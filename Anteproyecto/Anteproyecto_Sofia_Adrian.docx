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2DF2CC75" w14:paraId="6E6990CF" wp14:noSpellErr="1" wp14:textId="5C238C28">
      <w:pPr>
        <w:jc w:val="both"/>
        <w:rPr>
          <w:rFonts w:ascii="Arial" w:hAnsi="Arial" w:eastAsia="Arial" w:cs="Arial"/>
          <w:sz w:val="48"/>
          <w:szCs w:val="48"/>
        </w:rPr>
      </w:pPr>
      <w:r>
        <w:br/>
      </w:r>
      <w:r>
        <w:br/>
      </w:r>
      <w:r w:rsidRPr="2DF2CC75" w:rsidR="2DF2CC75">
        <w:rPr>
          <w:rFonts w:ascii="Arial" w:hAnsi="Arial" w:eastAsia="Arial" w:cs="Arial"/>
          <w:sz w:val="48"/>
          <w:szCs w:val="48"/>
        </w:rPr>
        <w:t>ANTE-PROYECTO</w:t>
      </w:r>
    </w:p>
    <w:p xmlns:wp14="http://schemas.microsoft.com/office/word/2010/wordml" w:rsidP="2DF2CC75" w14:paraId="05B3D72F" wp14:textId="77777777" wp14:noSpellErr="1">
      <w:pPr>
        <w:jc w:val="both"/>
        <w:rPr>
          <w:rFonts w:ascii="Arial" w:hAnsi="Arial" w:eastAsia="Arial" w:cs="Arial"/>
          <w:sz w:val="48"/>
          <w:szCs w:val="48"/>
        </w:rPr>
      </w:pPr>
      <w:r w:rsidRPr="0C7F3171" w:rsidR="2DF2CC75">
        <w:rPr>
          <w:rFonts w:ascii="Arial" w:hAnsi="Arial" w:eastAsia="Arial" w:cs="Arial"/>
          <w:sz w:val="48"/>
          <w:szCs w:val="48"/>
        </w:rPr>
        <w:t xml:space="preserve">Página Web de </w:t>
      </w:r>
      <w:r w:rsidRPr="0C7F3171" w:rsidR="2DF2CC75">
        <w:rPr>
          <w:rFonts w:ascii="Arial" w:hAnsi="Arial" w:eastAsia="Arial" w:cs="Arial"/>
          <w:sz w:val="48"/>
          <w:szCs w:val="48"/>
        </w:rPr>
        <w:t>Películas</w:t>
      </w:r>
      <w:r w:rsidRPr="0C7F3171" w:rsidR="2DF2CC75">
        <w:rPr>
          <w:rFonts w:ascii="Arial" w:hAnsi="Arial" w:eastAsia="Arial" w:cs="Arial"/>
          <w:sz w:val="48"/>
          <w:szCs w:val="48"/>
        </w:rPr>
        <w:t xml:space="preserve"> “</w:t>
      </w:r>
      <w:r w:rsidRPr="0C7F3171" w:rsidR="2DF2CC75">
        <w:rPr>
          <w:rFonts w:ascii="Arial" w:hAnsi="Arial" w:eastAsia="Arial" w:cs="Arial"/>
          <w:sz w:val="48"/>
          <w:szCs w:val="48"/>
        </w:rPr>
        <w:t>CineVerse</w:t>
      </w:r>
      <w:r w:rsidRPr="0C7F3171" w:rsidR="2DF2CC75">
        <w:rPr>
          <w:rFonts w:ascii="Arial" w:hAnsi="Arial" w:eastAsia="Arial" w:cs="Arial"/>
          <w:sz w:val="48"/>
          <w:szCs w:val="48"/>
        </w:rPr>
        <w:t>”</w:t>
      </w:r>
    </w:p>
    <w:p w:rsidR="2DF2CC75" w:rsidP="0C7F3171" w:rsidRDefault="2DF2CC75" w14:paraId="7A74EE20" w14:textId="6ACDD054">
      <w:pPr>
        <w:pStyle w:val="Normal"/>
        <w:jc w:val="both"/>
      </w:pPr>
      <w:r w:rsidR="0C7F3171">
        <w:drawing>
          <wp:anchor distT="0" distB="0" distL="114300" distR="114300" simplePos="0" relativeHeight="251658240" behindDoc="0" locked="0" layoutInCell="1" allowOverlap="1" wp14:editId="694B8592" wp14:anchorId="382FCEA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610225" cy="5197481"/>
            <wp:effectExtent l="0" t="0" r="0" b="0"/>
            <wp:wrapNone/>
            <wp:docPr id="429942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942284" name=""/>
                    <pic:cNvPicPr/>
                  </pic:nvPicPr>
                  <pic:blipFill>
                    <a:blip xmlns:r="http://schemas.openxmlformats.org/officeDocument/2006/relationships" r:embed="rId1761342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3537" r="0" b="3820"/>
                  </pic:blipFill>
                  <pic:spPr>
                    <a:xfrm rot="0">
                      <a:off x="0" y="0"/>
                      <a:ext cx="5610225" cy="5197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C7F3171" w:rsidP="0C7F3171" w:rsidRDefault="0C7F3171" w14:paraId="6061F224" w14:textId="6331F17F">
      <w:pPr>
        <w:pStyle w:val="Normal"/>
        <w:jc w:val="both"/>
      </w:pPr>
    </w:p>
    <w:p w:rsidR="2DF2CC75" w:rsidP="2DF2CC75" w:rsidRDefault="2DF2CC75" w14:paraId="0B69CC04" w14:textId="2E798D72" w14:noSpellErr="1">
      <w:pPr>
        <w:jc w:val="both"/>
        <w:rPr>
          <w:rFonts w:ascii="Arial" w:hAnsi="Arial" w:eastAsia="Arial" w:cs="Arial"/>
        </w:rPr>
      </w:pPr>
    </w:p>
    <w:p w:rsidR="2DF2CC75" w:rsidP="2DF2CC75" w:rsidRDefault="2DF2CC75" w14:paraId="78E20C18" w14:textId="3F814AE6">
      <w:pPr>
        <w:jc w:val="both"/>
        <w:rPr>
          <w:rFonts w:ascii="Arial" w:hAnsi="Arial" w:eastAsia="Arial" w:cs="Arial"/>
        </w:rPr>
      </w:pPr>
    </w:p>
    <w:p w:rsidR="2DF2CC75" w:rsidP="2DF2CC75" w:rsidRDefault="2DF2CC75" w14:paraId="438995A7" w14:textId="449942D1" w14:noSpellErr="1">
      <w:pPr>
        <w:pStyle w:val="Normal"/>
        <w:jc w:val="both"/>
      </w:pPr>
    </w:p>
    <w:p w:rsidR="5E42DBDC" w:rsidP="5E42DBDC" w:rsidRDefault="5E42DBDC" w14:paraId="6DE79F8C" w14:textId="0B580F31">
      <w:pPr>
        <w:pStyle w:val="Normal"/>
        <w:jc w:val="both"/>
      </w:pPr>
    </w:p>
    <w:p w:rsidR="2DF2CC75" w:rsidP="2DF2CC75" w:rsidRDefault="2DF2CC75" w14:paraId="120B9184" w14:textId="1488E982">
      <w:pPr>
        <w:jc w:val="both"/>
        <w:rPr>
          <w:rFonts w:ascii="Arial" w:hAnsi="Arial" w:eastAsia="Arial" w:cs="Arial"/>
        </w:rPr>
      </w:pPr>
    </w:p>
    <w:p w:rsidR="2DF2CC75" w:rsidP="2DF2CC75" w:rsidRDefault="2DF2CC75" w14:paraId="04D397EE" w14:textId="521D68F3">
      <w:pPr>
        <w:jc w:val="both"/>
        <w:rPr>
          <w:rFonts w:ascii="Arial" w:hAnsi="Arial" w:eastAsia="Arial" w:cs="Arial"/>
        </w:rPr>
      </w:pPr>
    </w:p>
    <w:p w:rsidR="2DF2CC75" w:rsidP="2DF2CC75" w:rsidRDefault="2DF2CC75" w14:paraId="59D0D986" w14:textId="5DBD1BBA">
      <w:pPr>
        <w:jc w:val="both"/>
        <w:rPr>
          <w:rFonts w:ascii="Arial" w:hAnsi="Arial" w:eastAsia="Arial" w:cs="Arial"/>
        </w:rPr>
      </w:pPr>
    </w:p>
    <w:p xmlns:wp14="http://schemas.microsoft.com/office/word/2010/wordml" w:rsidP="2DF2CC75" wp14:noSpellErr="1" w14:paraId="16B552D5" wp14:textId="48A96DEA">
      <w:pPr>
        <w:jc w:val="both"/>
      </w:pPr>
      <w:r>
        <w:br/>
      </w:r>
      <w:r>
        <w:br/>
      </w:r>
    </w:p>
    <w:p xmlns:wp14="http://schemas.microsoft.com/office/word/2010/wordml" w:rsidP="5E42DBDC" w14:paraId="443D8BCF" wp14:textId="22DCC326">
      <w:pPr>
        <w:jc w:val="both"/>
        <w:rPr>
          <w:rFonts w:ascii="Arial" w:hAnsi="Arial" w:eastAsia="Arial" w:cs="Arial"/>
        </w:rPr>
      </w:pPr>
    </w:p>
    <w:p xmlns:wp14="http://schemas.microsoft.com/office/word/2010/wordml" w:rsidP="5E42DBDC" w14:paraId="25A61243" wp14:textId="2F4AEF2B">
      <w:pPr>
        <w:jc w:val="both"/>
        <w:rPr>
          <w:rFonts w:ascii="Arial" w:hAnsi="Arial" w:eastAsia="Arial" w:cs="Arial"/>
        </w:rPr>
      </w:pPr>
    </w:p>
    <w:p xmlns:wp14="http://schemas.microsoft.com/office/word/2010/wordml" w:rsidP="5E42DBDC" w14:paraId="333E5E3E" wp14:textId="3B9BA729">
      <w:pPr>
        <w:jc w:val="both"/>
        <w:rPr>
          <w:rFonts w:ascii="Arial" w:hAnsi="Arial" w:eastAsia="Arial" w:cs="Arial"/>
        </w:rPr>
      </w:pPr>
    </w:p>
    <w:p xmlns:wp14="http://schemas.microsoft.com/office/word/2010/wordml" w:rsidP="5E42DBDC" w14:paraId="3F7811CE" wp14:textId="48E701E4">
      <w:pPr>
        <w:jc w:val="both"/>
        <w:rPr>
          <w:rFonts w:ascii="Arial" w:hAnsi="Arial" w:eastAsia="Arial" w:cs="Arial"/>
        </w:rPr>
      </w:pPr>
    </w:p>
    <w:p xmlns:wp14="http://schemas.microsoft.com/office/word/2010/wordml" w:rsidP="5E42DBDC" w14:paraId="0C428AB3" wp14:textId="1325ACD8">
      <w:pPr>
        <w:jc w:val="both"/>
        <w:rPr>
          <w:rFonts w:ascii="Arial" w:hAnsi="Arial" w:eastAsia="Arial" w:cs="Arial"/>
        </w:rPr>
      </w:pPr>
    </w:p>
    <w:p xmlns:wp14="http://schemas.microsoft.com/office/word/2010/wordml" w:rsidP="5E42DBDC" w14:paraId="624EEE3C" wp14:textId="58A7DB60">
      <w:pPr>
        <w:jc w:val="both"/>
        <w:rPr>
          <w:rFonts w:ascii="Arial" w:hAnsi="Arial" w:eastAsia="Arial" w:cs="Arial"/>
        </w:rPr>
      </w:pPr>
    </w:p>
    <w:p xmlns:wp14="http://schemas.microsoft.com/office/word/2010/wordml" w:rsidP="5E42DBDC" w14:paraId="34BD5650" wp14:textId="0E5AFA45">
      <w:pPr>
        <w:jc w:val="both"/>
        <w:rPr>
          <w:rFonts w:ascii="Arial" w:hAnsi="Arial" w:eastAsia="Arial" w:cs="Arial"/>
        </w:rPr>
      </w:pPr>
    </w:p>
    <w:p xmlns:wp14="http://schemas.microsoft.com/office/word/2010/wordml" w:rsidP="2DF2CC75" w14:paraId="60FDEC03" wp14:textId="2AC45A83">
      <w:pPr>
        <w:jc w:val="both"/>
        <w:rPr>
          <w:rFonts w:ascii="Arial" w:hAnsi="Arial" w:eastAsia="Arial" w:cs="Arial"/>
        </w:rPr>
      </w:pPr>
      <w:r w:rsidRPr="5E42DBDC" w:rsidR="2DF2CC75">
        <w:rPr>
          <w:rFonts w:ascii="Arial" w:hAnsi="Arial" w:eastAsia="Arial" w:cs="Arial"/>
        </w:rPr>
        <w:t>Autores: Sofía Rodríguez y Adrián Sánchez</w:t>
      </w:r>
    </w:p>
    <w:p xmlns:wp14="http://schemas.microsoft.com/office/word/2010/wordml" w:rsidP="2DF2CC75" w14:paraId="424DB287" wp14:noSpellErr="1" wp14:textId="43834C57">
      <w:pPr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>Fecha</w:t>
      </w:r>
      <w:r w:rsidRPr="2DF2CC75" w:rsidR="2DF2CC75">
        <w:rPr>
          <w:rFonts w:ascii="Arial" w:hAnsi="Arial" w:eastAsia="Arial" w:cs="Arial"/>
        </w:rPr>
        <w:t xml:space="preserve"> de </w:t>
      </w:r>
      <w:r w:rsidRPr="2DF2CC75" w:rsidR="2DF2CC75">
        <w:rPr>
          <w:rFonts w:ascii="Arial" w:hAnsi="Arial" w:eastAsia="Arial" w:cs="Arial"/>
        </w:rPr>
        <w:t>entrega</w:t>
      </w:r>
      <w:r w:rsidRPr="2DF2CC75" w:rsidR="2DF2CC75">
        <w:rPr>
          <w:rFonts w:ascii="Arial" w:hAnsi="Arial" w:eastAsia="Arial" w:cs="Arial"/>
        </w:rPr>
        <w:t>: 24 de octubre 2025</w:t>
      </w:r>
    </w:p>
    <w:p xmlns:wp14="http://schemas.microsoft.com/office/word/2010/wordml" w:rsidP="2DF2CC75" w14:paraId="672A6659" wp14:textId="77777777" wp14:noSpellErr="1">
      <w:pPr>
        <w:jc w:val="both"/>
        <w:rPr>
          <w:rFonts w:ascii="Arial" w:hAnsi="Arial" w:eastAsia="Arial" w:cs="Arial"/>
        </w:rPr>
      </w:pPr>
      <w:r w:rsidRPr="52F3E3F7">
        <w:rPr>
          <w:rFonts w:ascii="Arial" w:hAnsi="Arial" w:eastAsia="Arial" w:cs="Arial"/>
        </w:rPr>
        <w:br w:type="page"/>
      </w:r>
    </w:p>
    <w:p w:rsidR="52F3E3F7" w:rsidP="52F3E3F7" w:rsidRDefault="52F3E3F7" w14:paraId="43A87E34" w14:textId="2D836D60">
      <w:pPr>
        <w:pStyle w:val="Heading1"/>
        <w:jc w:val="both"/>
        <w:rPr>
          <w:rFonts w:ascii="Arial" w:hAnsi="Arial" w:eastAsia="Arial" w:cs="Arial"/>
          <w:color w:val="auto"/>
        </w:rPr>
      </w:pPr>
    </w:p>
    <w:p w:rsidR="52F3E3F7" w:rsidP="52F3E3F7" w:rsidRDefault="52F3E3F7" w14:paraId="0453C29B" w14:textId="3057AAC7">
      <w:pPr>
        <w:pStyle w:val="Heading1"/>
        <w:jc w:val="both"/>
        <w:rPr>
          <w:rFonts w:ascii="Arial" w:hAnsi="Arial" w:eastAsia="Arial" w:cs="Arial"/>
          <w:color w:val="auto"/>
        </w:rPr>
      </w:pPr>
    </w:p>
    <w:p w:rsidR="52F3E3F7" w:rsidP="52F3E3F7" w:rsidRDefault="52F3E3F7" w14:paraId="43BD90A8" w14:textId="557B19B2">
      <w:pPr>
        <w:pStyle w:val="Heading1"/>
        <w:jc w:val="both"/>
        <w:rPr>
          <w:rFonts w:ascii="Arial" w:hAnsi="Arial" w:eastAsia="Arial" w:cs="Arial"/>
          <w:color w:val="auto"/>
        </w:rPr>
      </w:pPr>
    </w:p>
    <w:p xmlns:wp14="http://schemas.microsoft.com/office/word/2010/wordml" w:rsidP="2DF2CC75" w14:paraId="6EC93065" wp14:textId="77777777" wp14:noSpellErr="1">
      <w:pPr>
        <w:pStyle w:val="Heading1"/>
        <w:jc w:val="both"/>
        <w:rPr>
          <w:rFonts w:ascii="Arial" w:hAnsi="Arial" w:eastAsia="Arial" w:cs="Arial"/>
          <w:color w:val="auto"/>
        </w:rPr>
      </w:pPr>
      <w:r w:rsidRPr="2DF2CC75" w:rsidR="2DF2CC75">
        <w:rPr>
          <w:rFonts w:ascii="Arial" w:hAnsi="Arial" w:eastAsia="Arial" w:cs="Arial"/>
          <w:color w:val="auto"/>
        </w:rPr>
        <w:t>Índice</w:t>
      </w:r>
    </w:p>
    <w:p w:rsidR="2DF2CC75" w:rsidP="2DF2CC75" w:rsidRDefault="2DF2CC75" w14:paraId="7857E6AD" w14:noSpellErr="1" w14:textId="4163B9A5">
      <w:pPr>
        <w:spacing w:line="360" w:lineRule="auto"/>
        <w:jc w:val="both"/>
        <w:rPr>
          <w:rFonts w:ascii="Arial" w:hAnsi="Arial" w:eastAsia="Arial" w:cs="Arial"/>
        </w:rPr>
      </w:pPr>
      <w:r w:rsidRPr="0C7F3171" w:rsidR="2DF2CC75">
        <w:rPr>
          <w:rFonts w:ascii="Arial" w:hAnsi="Arial" w:eastAsia="Arial" w:cs="Arial"/>
        </w:rPr>
        <w:t>1.- Introducción ------------------------------------------------------------------------------------------------</w:t>
      </w:r>
      <w:r w:rsidRPr="0C7F3171" w:rsidR="2DF2CC75">
        <w:rPr>
          <w:rFonts w:ascii="Arial" w:hAnsi="Arial" w:eastAsia="Arial" w:cs="Arial"/>
        </w:rPr>
        <w:t>3</w:t>
      </w:r>
    </w:p>
    <w:p xmlns:wp14="http://schemas.microsoft.com/office/word/2010/wordml" w:rsidP="2DF2CC75" w14:paraId="3182F93A" wp14:noSpellErr="1" wp14:textId="2A171474">
      <w:pPr>
        <w:spacing w:line="360" w:lineRule="auto"/>
        <w:jc w:val="both"/>
        <w:rPr>
          <w:rFonts w:ascii="Arial" w:hAnsi="Arial" w:eastAsia="Arial" w:cs="Arial"/>
        </w:rPr>
      </w:pPr>
      <w:r w:rsidRPr="0C7F3171" w:rsidR="2DF2CC75">
        <w:rPr>
          <w:rFonts w:ascii="Arial" w:hAnsi="Arial" w:eastAsia="Arial" w:cs="Arial"/>
        </w:rPr>
        <w:t xml:space="preserve">2.- </w:t>
      </w:r>
      <w:r w:rsidRPr="0C7F3171" w:rsidR="2DF2CC75">
        <w:rPr>
          <w:rFonts w:ascii="Arial" w:hAnsi="Arial" w:eastAsia="Arial" w:cs="Arial"/>
        </w:rPr>
        <w:t>Objetivo</w:t>
      </w:r>
      <w:r w:rsidRPr="0C7F3171" w:rsidR="2DF2CC75">
        <w:rPr>
          <w:rFonts w:ascii="Arial" w:hAnsi="Arial" w:eastAsia="Arial" w:cs="Arial"/>
        </w:rPr>
        <w:t xml:space="preserve"> general del </w:t>
      </w:r>
      <w:r w:rsidRPr="0C7F3171" w:rsidR="2DF2CC75">
        <w:rPr>
          <w:rFonts w:ascii="Arial" w:hAnsi="Arial" w:eastAsia="Arial" w:cs="Arial"/>
        </w:rPr>
        <w:t>proyecto</w:t>
      </w:r>
      <w:r w:rsidRPr="0C7F3171" w:rsidR="2DF2CC75">
        <w:rPr>
          <w:rFonts w:ascii="Arial" w:hAnsi="Arial" w:eastAsia="Arial" w:cs="Arial"/>
        </w:rPr>
        <w:t xml:space="preserve"> -------------------------------------------------------------------------</w:t>
      </w:r>
      <w:r w:rsidRPr="0C7F3171" w:rsidR="0ED852FF">
        <w:rPr>
          <w:rFonts w:ascii="Arial" w:hAnsi="Arial" w:eastAsia="Arial" w:cs="Arial"/>
        </w:rPr>
        <w:t>3</w:t>
      </w:r>
    </w:p>
    <w:p xmlns:wp14="http://schemas.microsoft.com/office/word/2010/wordml" w:rsidP="2DF2CC75" w14:paraId="17EDB075" wp14:noSpellErr="1" wp14:textId="6A75F887">
      <w:pPr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 xml:space="preserve">3.- </w:t>
      </w:r>
      <w:r w:rsidRPr="52F3E3F7" w:rsidR="2DF2CC75">
        <w:rPr>
          <w:rFonts w:ascii="Arial" w:hAnsi="Arial" w:eastAsia="Arial" w:cs="Arial"/>
        </w:rPr>
        <w:t>Objetivos</w:t>
      </w:r>
      <w:r w:rsidRPr="52F3E3F7" w:rsidR="2DF2CC75">
        <w:rPr>
          <w:rFonts w:ascii="Arial" w:hAnsi="Arial" w:eastAsia="Arial" w:cs="Arial"/>
        </w:rPr>
        <w:t xml:space="preserve"> específicos -----------------------------------------------------------------------------------</w:t>
      </w:r>
      <w:r w:rsidRPr="52F3E3F7" w:rsidR="76AB2066">
        <w:rPr>
          <w:rFonts w:ascii="Arial" w:hAnsi="Arial" w:eastAsia="Arial" w:cs="Arial"/>
        </w:rPr>
        <w:t>-</w:t>
      </w:r>
      <w:r w:rsidRPr="52F3E3F7" w:rsidR="13FD6F4A">
        <w:rPr>
          <w:rFonts w:ascii="Arial" w:hAnsi="Arial" w:eastAsia="Arial" w:cs="Arial"/>
        </w:rPr>
        <w:t>3</w:t>
      </w:r>
    </w:p>
    <w:p xmlns:wp14="http://schemas.microsoft.com/office/word/2010/wordml" w:rsidP="2DF2CC75" w14:paraId="5B399667" wp14:noSpellErr="1" wp14:textId="4F308A34">
      <w:pPr>
        <w:spacing w:line="360" w:lineRule="auto"/>
        <w:jc w:val="both"/>
        <w:rPr>
          <w:rFonts w:ascii="Arial" w:hAnsi="Arial" w:eastAsia="Arial" w:cs="Arial"/>
        </w:rPr>
      </w:pPr>
      <w:r w:rsidRPr="0C7F3171" w:rsidR="2DF2CC75">
        <w:rPr>
          <w:rFonts w:ascii="Arial" w:hAnsi="Arial" w:eastAsia="Arial" w:cs="Arial"/>
        </w:rPr>
        <w:t>4.- Contexto actua</w:t>
      </w:r>
      <w:r w:rsidRPr="0C7F3171" w:rsidR="63D3475D">
        <w:rPr>
          <w:rFonts w:ascii="Arial" w:hAnsi="Arial" w:eastAsia="Arial" w:cs="Arial"/>
        </w:rPr>
        <w:t>l</w:t>
      </w:r>
      <w:r w:rsidRPr="0C7F3171" w:rsidR="2DF2CC75">
        <w:rPr>
          <w:rFonts w:ascii="Arial" w:hAnsi="Arial" w:eastAsia="Arial" w:cs="Arial"/>
        </w:rPr>
        <w:t xml:space="preserve"> -------------------------------------------------------------------------------------------</w:t>
      </w:r>
      <w:r w:rsidRPr="0C7F3171" w:rsidR="7082A2A3">
        <w:rPr>
          <w:rFonts w:ascii="Arial" w:hAnsi="Arial" w:eastAsia="Arial" w:cs="Arial"/>
        </w:rPr>
        <w:t>4</w:t>
      </w:r>
    </w:p>
    <w:p xmlns:wp14="http://schemas.microsoft.com/office/word/2010/wordml" w:rsidP="2DF2CC75" w14:paraId="32CF7A69" wp14:noSpellErr="1" wp14:textId="57810B20">
      <w:pPr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 xml:space="preserve">5.- </w:t>
      </w:r>
      <w:r w:rsidRPr="52F3E3F7" w:rsidR="2DF2CC75">
        <w:rPr>
          <w:rFonts w:ascii="Arial" w:hAnsi="Arial" w:eastAsia="Arial" w:cs="Arial"/>
        </w:rPr>
        <w:t>Planificación</w:t>
      </w:r>
      <w:r w:rsidRPr="52F3E3F7" w:rsidR="2DF2CC75">
        <w:rPr>
          <w:rFonts w:ascii="Arial" w:hAnsi="Arial" w:eastAsia="Arial" w:cs="Arial"/>
        </w:rPr>
        <w:t xml:space="preserve"> del </w:t>
      </w:r>
      <w:r w:rsidRPr="52F3E3F7" w:rsidR="2DF2CC75">
        <w:rPr>
          <w:rFonts w:ascii="Arial" w:hAnsi="Arial" w:eastAsia="Arial" w:cs="Arial"/>
        </w:rPr>
        <w:t>proyecto</w:t>
      </w:r>
      <w:r w:rsidRPr="52F3E3F7" w:rsidR="2DF2CC75">
        <w:rPr>
          <w:rFonts w:ascii="Arial" w:hAnsi="Arial" w:eastAsia="Arial" w:cs="Arial"/>
        </w:rPr>
        <w:t xml:space="preserve"> -----------------------------------------------------------------------------</w:t>
      </w:r>
      <w:r w:rsidRPr="52F3E3F7" w:rsidR="1DB26BDF">
        <w:rPr>
          <w:rFonts w:ascii="Arial" w:hAnsi="Arial" w:eastAsia="Arial" w:cs="Arial"/>
        </w:rPr>
        <w:t>-</w:t>
      </w:r>
      <w:r w:rsidRPr="52F3E3F7" w:rsidR="10621F98">
        <w:rPr>
          <w:rFonts w:ascii="Arial" w:hAnsi="Arial" w:eastAsia="Arial" w:cs="Arial"/>
        </w:rPr>
        <w:t>4</w:t>
      </w:r>
    </w:p>
    <w:p xmlns:wp14="http://schemas.microsoft.com/office/word/2010/wordml" w:rsidP="2DF2CC75" w14:paraId="19650A24" wp14:noSpellErr="1" wp14:textId="5A9B53D3">
      <w:pPr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 xml:space="preserve">5.1.- </w:t>
      </w:r>
      <w:r w:rsidRPr="52F3E3F7" w:rsidR="2DF2CC75">
        <w:rPr>
          <w:rFonts w:ascii="Arial" w:hAnsi="Arial" w:eastAsia="Arial" w:cs="Arial"/>
        </w:rPr>
        <w:t>Acciones</w:t>
      </w:r>
      <w:r w:rsidRPr="52F3E3F7" w:rsidR="2DF2CC75">
        <w:rPr>
          <w:rFonts w:ascii="Arial" w:hAnsi="Arial" w:eastAsia="Arial" w:cs="Arial"/>
        </w:rPr>
        <w:t xml:space="preserve"> -------------------------------------------------------------------------------------------------</w:t>
      </w:r>
      <w:r w:rsidRPr="52F3E3F7" w:rsidR="1846F06C">
        <w:rPr>
          <w:rFonts w:ascii="Arial" w:hAnsi="Arial" w:eastAsia="Arial" w:cs="Arial"/>
        </w:rPr>
        <w:t>4</w:t>
      </w:r>
    </w:p>
    <w:p xmlns:wp14="http://schemas.microsoft.com/office/word/2010/wordml" w:rsidP="2DF2CC75" w14:paraId="04CD2179" wp14:noSpellErr="1" wp14:textId="506D8626">
      <w:pPr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 xml:space="preserve">5.2.- </w:t>
      </w:r>
      <w:r w:rsidRPr="52F3E3F7" w:rsidR="2DF2CC75">
        <w:rPr>
          <w:rFonts w:ascii="Arial" w:hAnsi="Arial" w:eastAsia="Arial" w:cs="Arial"/>
        </w:rPr>
        <w:t>Temporalización</w:t>
      </w:r>
      <w:r w:rsidRPr="52F3E3F7" w:rsidR="2DF2CC75">
        <w:rPr>
          <w:rFonts w:ascii="Arial" w:hAnsi="Arial" w:eastAsia="Arial" w:cs="Arial"/>
        </w:rPr>
        <w:t xml:space="preserve"> y </w:t>
      </w:r>
      <w:r w:rsidRPr="52F3E3F7" w:rsidR="2DF2CC75">
        <w:rPr>
          <w:rFonts w:ascii="Arial" w:hAnsi="Arial" w:eastAsia="Arial" w:cs="Arial"/>
        </w:rPr>
        <w:t>secuenciación</w:t>
      </w:r>
      <w:r w:rsidRPr="52F3E3F7" w:rsidR="2DF2CC75">
        <w:rPr>
          <w:rFonts w:ascii="Arial" w:hAnsi="Arial" w:eastAsia="Arial" w:cs="Arial"/>
        </w:rPr>
        <w:t xml:space="preserve"> -----------------------------------------------------------------</w:t>
      </w:r>
      <w:r w:rsidRPr="52F3E3F7" w:rsidR="14C65CB9">
        <w:rPr>
          <w:rFonts w:ascii="Arial" w:hAnsi="Arial" w:eastAsia="Arial" w:cs="Arial"/>
        </w:rPr>
        <w:t>5</w:t>
      </w:r>
    </w:p>
    <w:p xmlns:wp14="http://schemas.microsoft.com/office/word/2010/wordml" w:rsidP="2DF2CC75" w14:paraId="02BF3669" wp14:noSpellErr="1" wp14:textId="18C74028">
      <w:pPr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 xml:space="preserve">5.3.- </w:t>
      </w:r>
      <w:r w:rsidRPr="52F3E3F7" w:rsidR="2DF2CC75">
        <w:rPr>
          <w:rFonts w:ascii="Arial" w:hAnsi="Arial" w:eastAsia="Arial" w:cs="Arial"/>
        </w:rPr>
        <w:t>Recursos</w:t>
      </w:r>
      <w:r w:rsidRPr="52F3E3F7" w:rsidR="2DF2CC75">
        <w:rPr>
          <w:rFonts w:ascii="Arial" w:hAnsi="Arial" w:eastAsia="Arial" w:cs="Arial"/>
        </w:rPr>
        <w:t xml:space="preserve"> -------------------------------------------------------------------------------------------------</w:t>
      </w:r>
      <w:r w:rsidRPr="52F3E3F7" w:rsidR="7C989CA1">
        <w:rPr>
          <w:rFonts w:ascii="Arial" w:hAnsi="Arial" w:eastAsia="Arial" w:cs="Arial"/>
        </w:rPr>
        <w:t>6</w:t>
      </w:r>
    </w:p>
    <w:p xmlns:wp14="http://schemas.microsoft.com/office/word/2010/wordml" w:rsidP="2DF2CC75" w14:paraId="212C34BA" wp14:noSpellErr="1" wp14:textId="034B5DF1">
      <w:pPr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>6.- Relación del proyecto con los contenidos del ciclo --------------------------------------------</w:t>
      </w:r>
      <w:r w:rsidRPr="52F3E3F7" w:rsidR="2F3C527F">
        <w:rPr>
          <w:rFonts w:ascii="Arial" w:hAnsi="Arial" w:eastAsia="Arial" w:cs="Arial"/>
        </w:rPr>
        <w:t>-</w:t>
      </w:r>
      <w:r w:rsidRPr="52F3E3F7" w:rsidR="2DF2CC75">
        <w:rPr>
          <w:rFonts w:ascii="Arial" w:hAnsi="Arial" w:eastAsia="Arial" w:cs="Arial"/>
        </w:rPr>
        <w:t>-</w:t>
      </w:r>
      <w:r w:rsidRPr="52F3E3F7" w:rsidR="5798FD51">
        <w:rPr>
          <w:rFonts w:ascii="Arial" w:hAnsi="Arial" w:eastAsia="Arial" w:cs="Arial"/>
        </w:rPr>
        <w:t>6</w:t>
      </w:r>
    </w:p>
    <w:p xmlns:wp14="http://schemas.microsoft.com/office/word/2010/wordml" w:rsidP="2DF2CC75" w14:paraId="0A37501D" wp14:textId="77777777" wp14:noSpellErr="1">
      <w:pPr>
        <w:jc w:val="both"/>
        <w:rPr>
          <w:rFonts w:ascii="Arial" w:hAnsi="Arial" w:eastAsia="Arial" w:cs="Arial"/>
        </w:rPr>
      </w:pPr>
      <w:r w:rsidRPr="2DF2CC75">
        <w:rPr>
          <w:rFonts w:ascii="Arial" w:hAnsi="Arial" w:eastAsia="Arial" w:cs="Arial"/>
        </w:rPr>
        <w:br w:type="page"/>
      </w:r>
    </w:p>
    <w:p xmlns:wp14="http://schemas.microsoft.com/office/word/2010/wordml" w:rsidP="2DF2CC75" w14:paraId="136B5A33" wp14:textId="77777777" wp14:noSpellErr="1">
      <w:pPr>
        <w:pStyle w:val="Heading1"/>
        <w:jc w:val="both"/>
        <w:rPr>
          <w:rFonts w:ascii="Arial" w:hAnsi="Arial" w:eastAsia="Arial" w:cs="Arial"/>
          <w:color w:val="auto"/>
        </w:rPr>
      </w:pPr>
      <w:r w:rsidRPr="2DF2CC75" w:rsidR="2DF2CC75">
        <w:rPr>
          <w:rFonts w:ascii="Arial" w:hAnsi="Arial" w:eastAsia="Arial" w:cs="Arial"/>
          <w:color w:val="auto"/>
        </w:rPr>
        <w:t xml:space="preserve">1.- </w:t>
      </w:r>
      <w:r w:rsidRPr="2DF2CC75" w:rsidR="2DF2CC75">
        <w:rPr>
          <w:rFonts w:ascii="Arial" w:hAnsi="Arial" w:eastAsia="Arial" w:cs="Arial"/>
          <w:color w:val="auto"/>
        </w:rPr>
        <w:t>Introducción</w:t>
      </w:r>
    </w:p>
    <w:p xmlns:wp14="http://schemas.microsoft.com/office/word/2010/wordml" w:rsidP="2DF2CC75" w14:paraId="71032053" wp14:noSpellErr="1" wp14:textId="4F1FE43C">
      <w:pPr>
        <w:spacing w:line="360" w:lineRule="auto"/>
        <w:jc w:val="both"/>
        <w:rPr>
          <w:rFonts w:ascii="Arial" w:hAnsi="Arial" w:eastAsia="Arial" w:cs="Arial"/>
          <w:lang w:val="es-ES"/>
        </w:rPr>
      </w:pPr>
      <w:r w:rsidRPr="2DF2CC75" w:rsidR="2DF2CC75">
        <w:rPr>
          <w:rFonts w:ascii="Arial" w:hAnsi="Arial" w:eastAsia="Arial" w:cs="Arial"/>
          <w:lang w:val="es-ES"/>
        </w:rPr>
        <w:t>CineVerse</w:t>
      </w:r>
      <w:r w:rsidRPr="2DF2CC75" w:rsidR="2DF2CC75">
        <w:rPr>
          <w:rFonts w:ascii="Arial" w:hAnsi="Arial" w:eastAsia="Arial" w:cs="Arial"/>
          <w:lang w:val="es-ES"/>
        </w:rPr>
        <w:t xml:space="preserve"> es una plataforma web que permitirá a los usuarios buscar, explorar y calificar películas de distintos géneros, integrando </w:t>
      </w:r>
      <w:r w:rsidRPr="2DF2CC75" w:rsidR="4531E2C5">
        <w:rPr>
          <w:rFonts w:ascii="Arial" w:hAnsi="Arial" w:eastAsia="Arial" w:cs="Arial"/>
          <w:lang w:val="es-ES"/>
        </w:rPr>
        <w:t xml:space="preserve">la </w:t>
      </w:r>
      <w:r w:rsidRPr="2DF2CC75" w:rsidR="4531E2C5">
        <w:rPr>
          <w:rFonts w:ascii="Arial" w:hAnsi="Arial" w:eastAsia="Arial" w:cs="Arial"/>
          <w:lang w:val="es-ES"/>
        </w:rPr>
        <w:t>información</w:t>
      </w:r>
      <w:r w:rsidRPr="2DF2CC75" w:rsidR="4531E2C5">
        <w:rPr>
          <w:rFonts w:ascii="Arial" w:hAnsi="Arial" w:eastAsia="Arial" w:cs="Arial"/>
          <w:lang w:val="es-ES"/>
        </w:rPr>
        <w:t xml:space="preserve"> desde una base de datos creada en MySQL</w:t>
      </w:r>
      <w:r w:rsidRPr="2DF2CC75" w:rsidR="2DF2CC75">
        <w:rPr>
          <w:rFonts w:ascii="Arial" w:hAnsi="Arial" w:eastAsia="Arial" w:cs="Arial"/>
          <w:lang w:val="es-ES"/>
        </w:rPr>
        <w:t>.</w:t>
      </w:r>
    </w:p>
    <w:p xmlns:wp14="http://schemas.microsoft.com/office/word/2010/wordml" w:rsidP="2DF2CC75" w14:paraId="24659B3C" wp14:noSpellErr="1" wp14:textId="11415E68">
      <w:pPr>
        <w:spacing w:line="360" w:lineRule="auto"/>
        <w:jc w:val="both"/>
        <w:rPr>
          <w:rFonts w:ascii="Arial" w:hAnsi="Arial" w:eastAsia="Arial" w:cs="Arial"/>
          <w:lang w:val="es-ES"/>
        </w:rPr>
      </w:pPr>
      <w:r w:rsidRPr="2DF2CC75" w:rsidR="2DF2CC75">
        <w:rPr>
          <w:rFonts w:ascii="Arial" w:hAnsi="Arial" w:eastAsia="Arial" w:cs="Arial"/>
          <w:lang w:val="es-ES"/>
        </w:rPr>
        <w:t>El proyecto nace de la necesidad de disponer de un espacio digital donde los amantes del cine</w:t>
      </w:r>
      <w:r w:rsidRPr="2DF2CC75" w:rsidR="5750A5B4">
        <w:rPr>
          <w:rFonts w:ascii="Arial" w:hAnsi="Arial" w:eastAsia="Arial" w:cs="Arial"/>
          <w:lang w:val="es-ES"/>
        </w:rPr>
        <w:t xml:space="preserve"> y de las series,</w:t>
      </w:r>
      <w:r w:rsidRPr="2DF2CC75" w:rsidR="2DF2CC75">
        <w:rPr>
          <w:rFonts w:ascii="Arial" w:hAnsi="Arial" w:eastAsia="Arial" w:cs="Arial"/>
          <w:lang w:val="es-ES"/>
        </w:rPr>
        <w:t xml:space="preserve"> </w:t>
      </w:r>
      <w:r w:rsidRPr="2DF2CC75" w:rsidR="2DF2CC75">
        <w:rPr>
          <w:rFonts w:ascii="Arial" w:hAnsi="Arial" w:eastAsia="Arial" w:cs="Arial"/>
          <w:lang w:val="es-ES"/>
        </w:rPr>
        <w:t xml:space="preserve">puedan consultar sinopsis, </w:t>
      </w:r>
      <w:r w:rsidRPr="2DF2CC75" w:rsidR="2DF2CC75">
        <w:rPr>
          <w:rFonts w:ascii="Arial" w:hAnsi="Arial" w:eastAsia="Arial" w:cs="Arial"/>
          <w:lang w:val="es-ES"/>
        </w:rPr>
        <w:t>tráilers</w:t>
      </w:r>
      <w:r w:rsidRPr="2DF2CC75" w:rsidR="2DF2CC75">
        <w:rPr>
          <w:rFonts w:ascii="Arial" w:hAnsi="Arial" w:eastAsia="Arial" w:cs="Arial"/>
          <w:lang w:val="es-ES"/>
        </w:rPr>
        <w:t>, reseñas y obtener recomendaciones personalizadas.</w:t>
      </w:r>
    </w:p>
    <w:p w:rsidR="6ED2BD96" w:rsidP="2DF2CC75" w:rsidRDefault="6ED2BD96" w14:paraId="1D8EFF98" w14:textId="30957CCF">
      <w:pPr>
        <w:spacing w:line="360" w:lineRule="auto"/>
        <w:jc w:val="both"/>
        <w:rPr>
          <w:rFonts w:ascii="Arial" w:hAnsi="Arial" w:eastAsia="Arial" w:cs="Arial"/>
          <w:lang w:val="es-ES"/>
        </w:rPr>
      </w:pPr>
      <w:r w:rsidRPr="2DF2CC75" w:rsidR="6ED2BD96">
        <w:rPr>
          <w:rFonts w:ascii="Arial" w:hAnsi="Arial" w:eastAsia="Arial" w:cs="Arial"/>
          <w:lang w:val="es-ES"/>
        </w:rPr>
        <w:t>Creación de usuarios para el suscriptor y para el administrador, que podrá tanto modificar, como añadir nuevas películas y gestionar los suscriptores.</w:t>
      </w:r>
    </w:p>
    <w:p xmlns:wp14="http://schemas.microsoft.com/office/word/2010/wordml" w:rsidP="2DF2CC75" w14:paraId="06BE8A73" wp14:noSpellErr="1" wp14:textId="34B3BA82">
      <w:pPr>
        <w:spacing w:line="360" w:lineRule="auto"/>
        <w:jc w:val="both"/>
        <w:rPr>
          <w:rFonts w:ascii="Arial" w:hAnsi="Arial" w:eastAsia="Arial" w:cs="Arial"/>
          <w:lang w:val="es-ES"/>
        </w:rPr>
      </w:pPr>
      <w:r w:rsidRPr="2DF2CC75" w:rsidR="2DF2CC75">
        <w:rPr>
          <w:rFonts w:ascii="Arial" w:hAnsi="Arial" w:eastAsia="Arial" w:cs="Arial"/>
          <w:lang w:val="es-ES"/>
        </w:rPr>
        <w:t xml:space="preserve">El desarrollo de este proyecto se orienta a aplicar los conocimientos adquiridos en el ciclo de Desarrollo de Aplicaciones Web, poniendo en práctica </w:t>
      </w:r>
      <w:r w:rsidRPr="2DF2CC75" w:rsidR="13AC6D7E">
        <w:rPr>
          <w:rFonts w:ascii="Arial" w:hAnsi="Arial" w:eastAsia="Arial" w:cs="Arial"/>
          <w:lang w:val="es-ES"/>
        </w:rPr>
        <w:t xml:space="preserve">nuevas </w:t>
      </w:r>
      <w:r w:rsidRPr="2DF2CC75" w:rsidR="13AC6D7E">
        <w:rPr>
          <w:rFonts w:ascii="Arial" w:hAnsi="Arial" w:eastAsia="Arial" w:cs="Arial"/>
          <w:lang w:val="es-ES"/>
        </w:rPr>
        <w:t>tecnologías</w:t>
      </w:r>
      <w:r w:rsidRPr="2DF2CC75" w:rsidR="2DF2CC75">
        <w:rPr>
          <w:rFonts w:ascii="Arial" w:hAnsi="Arial" w:eastAsia="Arial" w:cs="Arial"/>
          <w:lang w:val="es-ES"/>
        </w:rPr>
        <w:t xml:space="preserve"> y </w:t>
      </w:r>
      <w:r w:rsidRPr="2DF2CC75" w:rsidR="2DF2CC75">
        <w:rPr>
          <w:rFonts w:ascii="Arial" w:hAnsi="Arial" w:eastAsia="Arial" w:cs="Arial"/>
          <w:lang w:val="es-ES"/>
        </w:rPr>
        <w:t>metodologías de trabajo colaborativo.</w:t>
      </w:r>
    </w:p>
    <w:p xmlns:wp14="http://schemas.microsoft.com/office/word/2010/wordml" w:rsidP="2DF2CC75" w14:paraId="1E271697" wp14:textId="77777777" wp14:noSpellErr="1">
      <w:pPr>
        <w:spacing w:line="360" w:lineRule="auto"/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>Beneficios</w:t>
      </w:r>
      <w:r w:rsidRPr="2DF2CC75" w:rsidR="2DF2CC75">
        <w:rPr>
          <w:rFonts w:ascii="Arial" w:hAnsi="Arial" w:eastAsia="Arial" w:cs="Arial"/>
        </w:rPr>
        <w:t xml:space="preserve"> </w:t>
      </w:r>
      <w:r w:rsidRPr="2DF2CC75" w:rsidR="2DF2CC75">
        <w:rPr>
          <w:rFonts w:ascii="Arial" w:hAnsi="Arial" w:eastAsia="Arial" w:cs="Arial"/>
        </w:rPr>
        <w:t>esperados</w:t>
      </w:r>
      <w:r w:rsidRPr="2DF2CC75" w:rsidR="2DF2CC75">
        <w:rPr>
          <w:rFonts w:ascii="Arial" w:hAnsi="Arial" w:eastAsia="Arial" w:cs="Arial"/>
        </w:rPr>
        <w:t xml:space="preserve">: </w:t>
      </w:r>
      <w:r w:rsidRPr="2DF2CC75" w:rsidR="2DF2CC75">
        <w:rPr>
          <w:rFonts w:ascii="Arial" w:hAnsi="Arial" w:eastAsia="Arial" w:cs="Arial"/>
        </w:rPr>
        <w:t>ofrecer</w:t>
      </w:r>
      <w:r w:rsidRPr="2DF2CC75" w:rsidR="2DF2CC75">
        <w:rPr>
          <w:rFonts w:ascii="Arial" w:hAnsi="Arial" w:eastAsia="Arial" w:cs="Arial"/>
        </w:rPr>
        <w:t xml:space="preserve"> </w:t>
      </w:r>
      <w:r w:rsidRPr="2DF2CC75" w:rsidR="2DF2CC75">
        <w:rPr>
          <w:rFonts w:ascii="Arial" w:hAnsi="Arial" w:eastAsia="Arial" w:cs="Arial"/>
        </w:rPr>
        <w:t>una</w:t>
      </w:r>
      <w:r w:rsidRPr="2DF2CC75" w:rsidR="2DF2CC75">
        <w:rPr>
          <w:rFonts w:ascii="Arial" w:hAnsi="Arial" w:eastAsia="Arial" w:cs="Arial"/>
        </w:rPr>
        <w:t xml:space="preserve"> </w:t>
      </w:r>
      <w:r w:rsidRPr="2DF2CC75" w:rsidR="2DF2CC75">
        <w:rPr>
          <w:rFonts w:ascii="Arial" w:hAnsi="Arial" w:eastAsia="Arial" w:cs="Arial"/>
        </w:rPr>
        <w:t>herramienta</w:t>
      </w:r>
      <w:r w:rsidRPr="2DF2CC75" w:rsidR="2DF2CC75">
        <w:rPr>
          <w:rFonts w:ascii="Arial" w:hAnsi="Arial" w:eastAsia="Arial" w:cs="Arial"/>
        </w:rPr>
        <w:t xml:space="preserve"> </w:t>
      </w:r>
      <w:r w:rsidRPr="2DF2CC75" w:rsidR="2DF2CC75">
        <w:rPr>
          <w:rFonts w:ascii="Arial" w:hAnsi="Arial" w:eastAsia="Arial" w:cs="Arial"/>
        </w:rPr>
        <w:t>útil</w:t>
      </w:r>
      <w:r w:rsidRPr="2DF2CC75" w:rsidR="2DF2CC75">
        <w:rPr>
          <w:rFonts w:ascii="Arial" w:hAnsi="Arial" w:eastAsia="Arial" w:cs="Arial"/>
        </w:rPr>
        <w:t xml:space="preserve">, moderna y </w:t>
      </w:r>
      <w:r w:rsidRPr="2DF2CC75" w:rsidR="2DF2CC75">
        <w:rPr>
          <w:rFonts w:ascii="Arial" w:hAnsi="Arial" w:eastAsia="Arial" w:cs="Arial"/>
        </w:rPr>
        <w:t>accesible</w:t>
      </w:r>
      <w:r w:rsidRPr="2DF2CC75" w:rsidR="2DF2CC75">
        <w:rPr>
          <w:rFonts w:ascii="Arial" w:hAnsi="Arial" w:eastAsia="Arial" w:cs="Arial"/>
        </w:rPr>
        <w:t xml:space="preserve">; </w:t>
      </w:r>
      <w:r w:rsidRPr="2DF2CC75" w:rsidR="2DF2CC75">
        <w:rPr>
          <w:rFonts w:ascii="Arial" w:hAnsi="Arial" w:eastAsia="Arial" w:cs="Arial"/>
        </w:rPr>
        <w:t>fomentar</w:t>
      </w:r>
      <w:r w:rsidRPr="2DF2CC75" w:rsidR="2DF2CC75">
        <w:rPr>
          <w:rFonts w:ascii="Arial" w:hAnsi="Arial" w:eastAsia="Arial" w:cs="Arial"/>
        </w:rPr>
        <w:t xml:space="preserve"> la </w:t>
      </w:r>
      <w:r w:rsidRPr="2DF2CC75" w:rsidR="2DF2CC75">
        <w:rPr>
          <w:rFonts w:ascii="Arial" w:hAnsi="Arial" w:eastAsia="Arial" w:cs="Arial"/>
        </w:rPr>
        <w:t>práctica</w:t>
      </w:r>
      <w:r w:rsidRPr="2DF2CC75" w:rsidR="2DF2CC75">
        <w:rPr>
          <w:rFonts w:ascii="Arial" w:hAnsi="Arial" w:eastAsia="Arial" w:cs="Arial"/>
        </w:rPr>
        <w:t xml:space="preserve"> de </w:t>
      </w:r>
      <w:r w:rsidRPr="2DF2CC75" w:rsidR="2DF2CC75">
        <w:rPr>
          <w:rFonts w:ascii="Arial" w:hAnsi="Arial" w:eastAsia="Arial" w:cs="Arial"/>
        </w:rPr>
        <w:t>diseño</w:t>
      </w:r>
      <w:r w:rsidRPr="2DF2CC75" w:rsidR="2DF2CC75">
        <w:rPr>
          <w:rFonts w:ascii="Arial" w:hAnsi="Arial" w:eastAsia="Arial" w:cs="Arial"/>
        </w:rPr>
        <w:t xml:space="preserve"> web y </w:t>
      </w:r>
      <w:r w:rsidRPr="2DF2CC75" w:rsidR="2DF2CC75">
        <w:rPr>
          <w:rFonts w:ascii="Arial" w:hAnsi="Arial" w:eastAsia="Arial" w:cs="Arial"/>
        </w:rPr>
        <w:t>consumo</w:t>
      </w:r>
      <w:r w:rsidRPr="2DF2CC75" w:rsidR="2DF2CC75">
        <w:rPr>
          <w:rFonts w:ascii="Arial" w:hAnsi="Arial" w:eastAsia="Arial" w:cs="Arial"/>
        </w:rPr>
        <w:t xml:space="preserve"> de APIs; </w:t>
      </w:r>
      <w:r w:rsidRPr="2DF2CC75" w:rsidR="2DF2CC75">
        <w:rPr>
          <w:rFonts w:ascii="Arial" w:hAnsi="Arial" w:eastAsia="Arial" w:cs="Arial"/>
        </w:rPr>
        <w:t>mejorar</w:t>
      </w:r>
      <w:r w:rsidRPr="2DF2CC75" w:rsidR="2DF2CC75">
        <w:rPr>
          <w:rFonts w:ascii="Arial" w:hAnsi="Arial" w:eastAsia="Arial" w:cs="Arial"/>
        </w:rPr>
        <w:t xml:space="preserve"> la </w:t>
      </w:r>
      <w:r w:rsidRPr="2DF2CC75" w:rsidR="2DF2CC75">
        <w:rPr>
          <w:rFonts w:ascii="Arial" w:hAnsi="Arial" w:eastAsia="Arial" w:cs="Arial"/>
        </w:rPr>
        <w:t>experiencia</w:t>
      </w:r>
      <w:r w:rsidRPr="2DF2CC75" w:rsidR="2DF2CC75">
        <w:rPr>
          <w:rFonts w:ascii="Arial" w:hAnsi="Arial" w:eastAsia="Arial" w:cs="Arial"/>
        </w:rPr>
        <w:t xml:space="preserve"> de </w:t>
      </w:r>
      <w:r w:rsidRPr="2DF2CC75" w:rsidR="2DF2CC75">
        <w:rPr>
          <w:rFonts w:ascii="Arial" w:hAnsi="Arial" w:eastAsia="Arial" w:cs="Arial"/>
        </w:rPr>
        <w:t>búsqueda</w:t>
      </w:r>
      <w:r w:rsidRPr="2DF2CC75" w:rsidR="2DF2CC75">
        <w:rPr>
          <w:rFonts w:ascii="Arial" w:hAnsi="Arial" w:eastAsia="Arial" w:cs="Arial"/>
        </w:rPr>
        <w:t xml:space="preserve"> y </w:t>
      </w:r>
      <w:r w:rsidRPr="2DF2CC75" w:rsidR="2DF2CC75">
        <w:rPr>
          <w:rFonts w:ascii="Arial" w:hAnsi="Arial" w:eastAsia="Arial" w:cs="Arial"/>
        </w:rPr>
        <w:t>recomendación</w:t>
      </w:r>
      <w:r w:rsidRPr="2DF2CC75" w:rsidR="2DF2CC75">
        <w:rPr>
          <w:rFonts w:ascii="Arial" w:hAnsi="Arial" w:eastAsia="Arial" w:cs="Arial"/>
        </w:rPr>
        <w:t xml:space="preserve"> de </w:t>
      </w:r>
      <w:r w:rsidRPr="2DF2CC75" w:rsidR="2DF2CC75">
        <w:rPr>
          <w:rFonts w:ascii="Arial" w:hAnsi="Arial" w:eastAsia="Arial" w:cs="Arial"/>
        </w:rPr>
        <w:t>contenido</w:t>
      </w:r>
      <w:r w:rsidRPr="2DF2CC75" w:rsidR="2DF2CC75">
        <w:rPr>
          <w:rFonts w:ascii="Arial" w:hAnsi="Arial" w:eastAsia="Arial" w:cs="Arial"/>
        </w:rPr>
        <w:t xml:space="preserve"> </w:t>
      </w:r>
      <w:r w:rsidRPr="2DF2CC75" w:rsidR="2DF2CC75">
        <w:rPr>
          <w:rFonts w:ascii="Arial" w:hAnsi="Arial" w:eastAsia="Arial" w:cs="Arial"/>
        </w:rPr>
        <w:t>cinematográfico</w:t>
      </w:r>
      <w:r w:rsidRPr="2DF2CC75" w:rsidR="2DF2CC75">
        <w:rPr>
          <w:rFonts w:ascii="Arial" w:hAnsi="Arial" w:eastAsia="Arial" w:cs="Arial"/>
        </w:rPr>
        <w:t>.</w:t>
      </w:r>
    </w:p>
    <w:p w:rsidR="2DF2CC75" w:rsidP="2DF2CC75" w:rsidRDefault="2DF2CC75" w14:paraId="370B6C4A" w14:textId="4E840108" w14:noSpellErr="1">
      <w:pPr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>Relevancia</w:t>
      </w:r>
      <w:r w:rsidRPr="52F3E3F7" w:rsidR="2DF2CC75">
        <w:rPr>
          <w:rFonts w:ascii="Arial" w:hAnsi="Arial" w:eastAsia="Arial" w:cs="Arial"/>
        </w:rPr>
        <w:t xml:space="preserve">: </w:t>
      </w:r>
      <w:r w:rsidRPr="52F3E3F7" w:rsidR="2DF2CC75">
        <w:rPr>
          <w:rFonts w:ascii="Arial" w:hAnsi="Arial" w:eastAsia="Arial" w:cs="Arial"/>
        </w:rPr>
        <w:t>el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3CCD30CD">
        <w:rPr>
          <w:rFonts w:ascii="Arial" w:hAnsi="Arial" w:eastAsia="Arial" w:cs="Arial"/>
        </w:rPr>
        <w:t>contenido</w:t>
      </w:r>
      <w:r w:rsidRPr="52F3E3F7" w:rsidR="3CCD30CD">
        <w:rPr>
          <w:rFonts w:ascii="Arial" w:hAnsi="Arial" w:eastAsia="Arial" w:cs="Arial"/>
        </w:rPr>
        <w:t xml:space="preserve"> audiovisual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sigue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siendo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una</w:t>
      </w:r>
      <w:r w:rsidRPr="52F3E3F7" w:rsidR="2DF2CC75">
        <w:rPr>
          <w:rFonts w:ascii="Arial" w:hAnsi="Arial" w:eastAsia="Arial" w:cs="Arial"/>
        </w:rPr>
        <w:t xml:space="preserve"> de las </w:t>
      </w:r>
      <w:r w:rsidRPr="52F3E3F7" w:rsidR="2DF2CC75">
        <w:rPr>
          <w:rFonts w:ascii="Arial" w:hAnsi="Arial" w:eastAsia="Arial" w:cs="Arial"/>
        </w:rPr>
        <w:t>principales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fuentes</w:t>
      </w:r>
      <w:r w:rsidRPr="52F3E3F7" w:rsidR="2DF2CC75">
        <w:rPr>
          <w:rFonts w:ascii="Arial" w:hAnsi="Arial" w:eastAsia="Arial" w:cs="Arial"/>
        </w:rPr>
        <w:t xml:space="preserve"> de </w:t>
      </w:r>
      <w:r w:rsidRPr="52F3E3F7" w:rsidR="2DF2CC75">
        <w:rPr>
          <w:rFonts w:ascii="Arial" w:hAnsi="Arial" w:eastAsia="Arial" w:cs="Arial"/>
        </w:rPr>
        <w:t>entretenimiento</w:t>
      </w:r>
      <w:r w:rsidRPr="52F3E3F7" w:rsidR="2DF2CC75">
        <w:rPr>
          <w:rFonts w:ascii="Arial" w:hAnsi="Arial" w:eastAsia="Arial" w:cs="Arial"/>
        </w:rPr>
        <w:t xml:space="preserve">, </w:t>
      </w:r>
      <w:r w:rsidRPr="52F3E3F7" w:rsidR="2DF2CC75">
        <w:rPr>
          <w:rFonts w:ascii="Arial" w:hAnsi="Arial" w:eastAsia="Arial" w:cs="Arial"/>
        </w:rPr>
        <w:t>por</w:t>
      </w:r>
      <w:r w:rsidRPr="52F3E3F7" w:rsidR="2DF2CC75">
        <w:rPr>
          <w:rFonts w:ascii="Arial" w:hAnsi="Arial" w:eastAsia="Arial" w:cs="Arial"/>
        </w:rPr>
        <w:t xml:space="preserve"> lo </w:t>
      </w:r>
      <w:r w:rsidRPr="52F3E3F7" w:rsidR="2DF2CC75">
        <w:rPr>
          <w:rFonts w:ascii="Arial" w:hAnsi="Arial" w:eastAsia="Arial" w:cs="Arial"/>
        </w:rPr>
        <w:t>que</w:t>
      </w:r>
      <w:r w:rsidRPr="52F3E3F7" w:rsidR="2DF2CC75">
        <w:rPr>
          <w:rFonts w:ascii="Arial" w:hAnsi="Arial" w:eastAsia="Arial" w:cs="Arial"/>
        </w:rPr>
        <w:t xml:space="preserve"> disponer de </w:t>
      </w:r>
      <w:r w:rsidRPr="52F3E3F7" w:rsidR="2DF2CC75">
        <w:rPr>
          <w:rFonts w:ascii="Arial" w:hAnsi="Arial" w:eastAsia="Arial" w:cs="Arial"/>
        </w:rPr>
        <w:t>un</w:t>
      </w:r>
      <w:r w:rsidRPr="52F3E3F7" w:rsidR="31396A9F">
        <w:rPr>
          <w:rFonts w:ascii="Arial" w:hAnsi="Arial" w:eastAsia="Arial" w:cs="Arial"/>
        </w:rPr>
        <w:t>a</w:t>
      </w:r>
      <w:r w:rsidRPr="52F3E3F7" w:rsidR="31396A9F">
        <w:rPr>
          <w:rFonts w:ascii="Arial" w:hAnsi="Arial" w:eastAsia="Arial" w:cs="Arial"/>
        </w:rPr>
        <w:t xml:space="preserve"> </w:t>
      </w:r>
      <w:r w:rsidRPr="52F3E3F7" w:rsidR="31396A9F">
        <w:rPr>
          <w:rFonts w:ascii="Arial" w:hAnsi="Arial" w:eastAsia="Arial" w:cs="Arial"/>
        </w:rPr>
        <w:t>plataforma</w:t>
      </w:r>
      <w:r w:rsidRPr="52F3E3F7" w:rsidR="31396A9F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 xml:space="preserve">libre, </w:t>
      </w:r>
      <w:r w:rsidRPr="52F3E3F7" w:rsidR="2DF2CC75">
        <w:rPr>
          <w:rFonts w:ascii="Arial" w:hAnsi="Arial" w:eastAsia="Arial" w:cs="Arial"/>
        </w:rPr>
        <w:t>visualmente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atractiv</w:t>
      </w:r>
      <w:r w:rsidRPr="52F3E3F7" w:rsidR="62974C40">
        <w:rPr>
          <w:rFonts w:ascii="Arial" w:hAnsi="Arial" w:eastAsia="Arial" w:cs="Arial"/>
        </w:rPr>
        <w:t>a</w:t>
      </w:r>
      <w:r w:rsidRPr="52F3E3F7" w:rsidR="2DF2CC75">
        <w:rPr>
          <w:rFonts w:ascii="Arial" w:hAnsi="Arial" w:eastAsia="Arial" w:cs="Arial"/>
        </w:rPr>
        <w:t xml:space="preserve"> y </w:t>
      </w:r>
      <w:r w:rsidRPr="52F3E3F7" w:rsidR="2DF2CC75">
        <w:rPr>
          <w:rFonts w:ascii="Arial" w:hAnsi="Arial" w:eastAsia="Arial" w:cs="Arial"/>
        </w:rPr>
        <w:t>actualizad</w:t>
      </w:r>
      <w:r w:rsidRPr="52F3E3F7" w:rsidR="3198A7D8">
        <w:rPr>
          <w:rFonts w:ascii="Arial" w:hAnsi="Arial" w:eastAsia="Arial" w:cs="Arial"/>
        </w:rPr>
        <w:t>a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aporta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7BFDCF24">
        <w:rPr>
          <w:rFonts w:ascii="Arial" w:hAnsi="Arial" w:eastAsia="Arial" w:cs="Arial"/>
        </w:rPr>
        <w:t>una</w:t>
      </w:r>
      <w:r w:rsidRPr="52F3E3F7" w:rsidR="7BFDCF24">
        <w:rPr>
          <w:rFonts w:ascii="Arial" w:hAnsi="Arial" w:eastAsia="Arial" w:cs="Arial"/>
        </w:rPr>
        <w:t xml:space="preserve"> </w:t>
      </w:r>
      <w:r w:rsidRPr="52F3E3F7" w:rsidR="7BFDCF24">
        <w:rPr>
          <w:rFonts w:ascii="Arial" w:hAnsi="Arial" w:eastAsia="Arial" w:cs="Arial"/>
        </w:rPr>
        <w:t>buena</w:t>
      </w:r>
      <w:r w:rsidRPr="52F3E3F7" w:rsidR="7BFDCF24">
        <w:rPr>
          <w:rFonts w:ascii="Arial" w:hAnsi="Arial" w:eastAsia="Arial" w:cs="Arial"/>
        </w:rPr>
        <w:t xml:space="preserve"> </w:t>
      </w:r>
      <w:r w:rsidRPr="52F3E3F7" w:rsidR="7BFDCF24">
        <w:rPr>
          <w:rFonts w:ascii="Arial" w:hAnsi="Arial" w:eastAsia="Arial" w:cs="Arial"/>
        </w:rPr>
        <w:t>experiencia</w:t>
      </w:r>
      <w:r w:rsidRPr="52F3E3F7" w:rsidR="7BFDCF24">
        <w:rPr>
          <w:rFonts w:ascii="Arial" w:hAnsi="Arial" w:eastAsia="Arial" w:cs="Arial"/>
        </w:rPr>
        <w:t xml:space="preserve"> a </w:t>
      </w:r>
      <w:r w:rsidRPr="52F3E3F7" w:rsidR="7BFDCF24">
        <w:rPr>
          <w:rFonts w:ascii="Arial" w:hAnsi="Arial" w:eastAsia="Arial" w:cs="Arial"/>
        </w:rPr>
        <w:t>los</w:t>
      </w:r>
      <w:r w:rsidRPr="52F3E3F7" w:rsidR="7BFDCF24">
        <w:rPr>
          <w:rFonts w:ascii="Arial" w:hAnsi="Arial" w:eastAsia="Arial" w:cs="Arial"/>
        </w:rPr>
        <w:t xml:space="preserve"> </w:t>
      </w:r>
      <w:r w:rsidRPr="52F3E3F7" w:rsidR="7BFDCF24">
        <w:rPr>
          <w:rFonts w:ascii="Arial" w:hAnsi="Arial" w:eastAsia="Arial" w:cs="Arial"/>
        </w:rPr>
        <w:t>usuarios</w:t>
      </w:r>
      <w:r w:rsidRPr="52F3E3F7" w:rsidR="2DF2CC75">
        <w:rPr>
          <w:rFonts w:ascii="Arial" w:hAnsi="Arial" w:eastAsia="Arial" w:cs="Arial"/>
        </w:rPr>
        <w:t>.</w:t>
      </w:r>
    </w:p>
    <w:p w:rsidR="52F3E3F7" w:rsidP="52F3E3F7" w:rsidRDefault="52F3E3F7" w14:paraId="26DCC6EA" w14:textId="34E33202">
      <w:pPr>
        <w:spacing w:line="360" w:lineRule="auto"/>
        <w:jc w:val="both"/>
        <w:rPr>
          <w:rFonts w:ascii="Arial" w:hAnsi="Arial" w:eastAsia="Arial" w:cs="Arial"/>
        </w:rPr>
      </w:pPr>
    </w:p>
    <w:p xmlns:wp14="http://schemas.microsoft.com/office/word/2010/wordml" w:rsidP="2DF2CC75" w14:paraId="1DF88E98" wp14:textId="77777777" wp14:noSpellErr="1">
      <w:pPr>
        <w:pStyle w:val="Heading1"/>
        <w:spacing w:line="360" w:lineRule="auto"/>
        <w:jc w:val="both"/>
        <w:rPr>
          <w:rFonts w:ascii="Arial" w:hAnsi="Arial" w:eastAsia="Arial" w:cs="Arial"/>
          <w:color w:val="auto"/>
        </w:rPr>
      </w:pPr>
      <w:r w:rsidRPr="2DF2CC75" w:rsidR="2DF2CC75">
        <w:rPr>
          <w:rFonts w:ascii="Arial" w:hAnsi="Arial" w:eastAsia="Arial" w:cs="Arial"/>
          <w:color w:val="auto"/>
        </w:rPr>
        <w:t xml:space="preserve">2.- </w:t>
      </w:r>
      <w:r w:rsidRPr="2DF2CC75" w:rsidR="2DF2CC75">
        <w:rPr>
          <w:rFonts w:ascii="Arial" w:hAnsi="Arial" w:eastAsia="Arial" w:cs="Arial"/>
          <w:color w:val="auto"/>
        </w:rPr>
        <w:t>Objetivo</w:t>
      </w:r>
      <w:r w:rsidRPr="2DF2CC75" w:rsidR="2DF2CC75">
        <w:rPr>
          <w:rFonts w:ascii="Arial" w:hAnsi="Arial" w:eastAsia="Arial" w:cs="Arial"/>
          <w:color w:val="auto"/>
        </w:rPr>
        <w:t xml:space="preserve"> general del </w:t>
      </w:r>
      <w:r w:rsidRPr="2DF2CC75" w:rsidR="2DF2CC75">
        <w:rPr>
          <w:rFonts w:ascii="Arial" w:hAnsi="Arial" w:eastAsia="Arial" w:cs="Arial"/>
          <w:color w:val="auto"/>
        </w:rPr>
        <w:t>proyecto</w:t>
      </w:r>
    </w:p>
    <w:p xmlns:wp14="http://schemas.microsoft.com/office/word/2010/wordml" w:rsidP="2DF2CC75" w14:paraId="5994C538" wp14:noSpellErr="1" wp14:textId="2D5B06D6">
      <w:pPr>
        <w:spacing w:line="360" w:lineRule="auto"/>
        <w:jc w:val="both"/>
        <w:rPr>
          <w:rFonts w:ascii="Arial" w:hAnsi="Arial" w:eastAsia="Arial" w:cs="Arial"/>
          <w:lang w:val="es-ES"/>
        </w:rPr>
      </w:pPr>
      <w:r w:rsidRPr="52F3E3F7" w:rsidR="2DF2CC75">
        <w:rPr>
          <w:rFonts w:ascii="Arial" w:hAnsi="Arial" w:eastAsia="Arial" w:cs="Arial"/>
          <w:lang w:val="es-ES"/>
        </w:rPr>
        <w:t xml:space="preserve">Diseñar y desarrollar una página web dinámica e interactiva que permita ver tanto series como películas de manera gratuita, con opción a alquiler o compra de los estrenos de </w:t>
      </w:r>
      <w:r w:rsidRPr="52F3E3F7" w:rsidR="2DF2CC75">
        <w:rPr>
          <w:rFonts w:ascii="Arial" w:hAnsi="Arial" w:eastAsia="Arial" w:cs="Arial"/>
          <w:lang w:val="es-ES"/>
        </w:rPr>
        <w:t>películas</w:t>
      </w:r>
      <w:r w:rsidRPr="52F3E3F7" w:rsidR="2DF2CC75">
        <w:rPr>
          <w:rFonts w:ascii="Arial" w:hAnsi="Arial" w:eastAsia="Arial" w:cs="Arial"/>
          <w:lang w:val="es-ES"/>
        </w:rPr>
        <w:t xml:space="preserve"> más nuevos, registrar usuarios y generar recomendaciones personalizadas basadas en géneros y popularidad.</w:t>
      </w:r>
    </w:p>
    <w:p w:rsidR="52F3E3F7" w:rsidP="52F3E3F7" w:rsidRDefault="52F3E3F7" w14:paraId="54143BE1" w14:textId="417D7CBC">
      <w:pPr>
        <w:spacing w:line="360" w:lineRule="auto"/>
        <w:jc w:val="both"/>
        <w:rPr>
          <w:rFonts w:ascii="Arial" w:hAnsi="Arial" w:eastAsia="Arial" w:cs="Arial"/>
          <w:lang w:val="es-ES"/>
        </w:rPr>
      </w:pPr>
    </w:p>
    <w:p xmlns:wp14="http://schemas.microsoft.com/office/word/2010/wordml" w:rsidP="2DF2CC75" w14:paraId="38235A13" wp14:textId="77777777" wp14:noSpellErr="1">
      <w:pPr>
        <w:pStyle w:val="Heading1"/>
        <w:spacing w:line="360" w:lineRule="auto"/>
        <w:jc w:val="both"/>
        <w:rPr>
          <w:rFonts w:ascii="Arial" w:hAnsi="Arial" w:eastAsia="Arial" w:cs="Arial"/>
          <w:color w:val="auto"/>
        </w:rPr>
      </w:pPr>
      <w:r w:rsidRPr="2DF2CC75" w:rsidR="2DF2CC75">
        <w:rPr>
          <w:rFonts w:ascii="Arial" w:hAnsi="Arial" w:eastAsia="Arial" w:cs="Arial"/>
          <w:color w:val="auto"/>
        </w:rPr>
        <w:t xml:space="preserve">3.- </w:t>
      </w:r>
      <w:r w:rsidRPr="2DF2CC75" w:rsidR="2DF2CC75">
        <w:rPr>
          <w:rFonts w:ascii="Arial" w:hAnsi="Arial" w:eastAsia="Arial" w:cs="Arial"/>
          <w:color w:val="auto"/>
        </w:rPr>
        <w:t>Objetivos</w:t>
      </w:r>
      <w:r w:rsidRPr="2DF2CC75" w:rsidR="2DF2CC75">
        <w:rPr>
          <w:rFonts w:ascii="Arial" w:hAnsi="Arial" w:eastAsia="Arial" w:cs="Arial"/>
          <w:color w:val="auto"/>
        </w:rPr>
        <w:t xml:space="preserve"> </w:t>
      </w:r>
      <w:r w:rsidRPr="2DF2CC75" w:rsidR="2DF2CC75">
        <w:rPr>
          <w:rFonts w:ascii="Arial" w:hAnsi="Arial" w:eastAsia="Arial" w:cs="Arial"/>
          <w:color w:val="auto"/>
        </w:rPr>
        <w:t>específicos</w:t>
      </w:r>
    </w:p>
    <w:p xmlns:wp14="http://schemas.microsoft.com/office/word/2010/wordml" w:rsidP="2DF2CC75" w14:paraId="410F231D" wp14:textId="77777777" wp14:noSpellErr="1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>Implementar</w:t>
      </w:r>
      <w:r w:rsidRPr="2DF2CC75" w:rsidR="2DF2CC75">
        <w:rPr>
          <w:rFonts w:ascii="Arial" w:hAnsi="Arial" w:eastAsia="Arial" w:cs="Arial"/>
        </w:rPr>
        <w:t xml:space="preserve"> </w:t>
      </w:r>
      <w:r w:rsidRPr="2DF2CC75" w:rsidR="2DF2CC75">
        <w:rPr>
          <w:rFonts w:ascii="Arial" w:hAnsi="Arial" w:eastAsia="Arial" w:cs="Arial"/>
        </w:rPr>
        <w:t>una</w:t>
      </w:r>
      <w:r w:rsidRPr="2DF2CC75" w:rsidR="2DF2CC75">
        <w:rPr>
          <w:rFonts w:ascii="Arial" w:hAnsi="Arial" w:eastAsia="Arial" w:cs="Arial"/>
        </w:rPr>
        <w:t xml:space="preserve"> </w:t>
      </w:r>
      <w:r w:rsidRPr="2DF2CC75" w:rsidR="2DF2CC75">
        <w:rPr>
          <w:rFonts w:ascii="Arial" w:hAnsi="Arial" w:eastAsia="Arial" w:cs="Arial"/>
        </w:rPr>
        <w:t>interfaz</w:t>
      </w:r>
      <w:r w:rsidRPr="2DF2CC75" w:rsidR="2DF2CC75">
        <w:rPr>
          <w:rFonts w:ascii="Arial" w:hAnsi="Arial" w:eastAsia="Arial" w:cs="Arial"/>
        </w:rPr>
        <w:t xml:space="preserve"> moderna, </w:t>
      </w:r>
      <w:r w:rsidRPr="2DF2CC75" w:rsidR="2DF2CC75">
        <w:rPr>
          <w:rFonts w:ascii="Arial" w:hAnsi="Arial" w:eastAsia="Arial" w:cs="Arial"/>
        </w:rPr>
        <w:t>responsiva</w:t>
      </w:r>
      <w:r w:rsidRPr="2DF2CC75" w:rsidR="2DF2CC75">
        <w:rPr>
          <w:rFonts w:ascii="Arial" w:hAnsi="Arial" w:eastAsia="Arial" w:cs="Arial"/>
        </w:rPr>
        <w:t xml:space="preserve"> y </w:t>
      </w:r>
      <w:r w:rsidRPr="2DF2CC75" w:rsidR="2DF2CC75">
        <w:rPr>
          <w:rFonts w:ascii="Arial" w:hAnsi="Arial" w:eastAsia="Arial" w:cs="Arial"/>
        </w:rPr>
        <w:t>atractiva</w:t>
      </w:r>
      <w:r w:rsidRPr="2DF2CC75" w:rsidR="2DF2CC75">
        <w:rPr>
          <w:rFonts w:ascii="Arial" w:hAnsi="Arial" w:eastAsia="Arial" w:cs="Arial"/>
        </w:rPr>
        <w:t>.</w:t>
      </w:r>
    </w:p>
    <w:p xmlns:wp14="http://schemas.microsoft.com/office/word/2010/wordml" w:rsidP="2DF2CC75" w14:paraId="3358FA3A" wp14:noSpellErr="1" wp14:textId="6BD0B280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 xml:space="preserve">Integrar </w:t>
      </w:r>
      <w:r w:rsidRPr="2DF2CC75" w:rsidR="7BBB844D">
        <w:rPr>
          <w:rFonts w:ascii="Arial" w:hAnsi="Arial" w:eastAsia="Arial" w:cs="Arial"/>
        </w:rPr>
        <w:t>una base de datos</w:t>
      </w:r>
      <w:r w:rsidRPr="2DF2CC75" w:rsidR="2DF2CC75">
        <w:rPr>
          <w:rFonts w:ascii="Arial" w:hAnsi="Arial" w:eastAsia="Arial" w:cs="Arial"/>
        </w:rPr>
        <w:t xml:space="preserve"> para obtener </w:t>
      </w:r>
      <w:r w:rsidRPr="2DF2CC75" w:rsidR="6BF66A6D">
        <w:rPr>
          <w:rFonts w:ascii="Arial" w:hAnsi="Arial" w:eastAsia="Arial" w:cs="Arial"/>
        </w:rPr>
        <w:t>las</w:t>
      </w:r>
      <w:r w:rsidRPr="2DF2CC75" w:rsidR="2DF2CC75">
        <w:rPr>
          <w:rFonts w:ascii="Arial" w:hAnsi="Arial" w:eastAsia="Arial" w:cs="Arial"/>
        </w:rPr>
        <w:t xml:space="preserve"> películas</w:t>
      </w:r>
      <w:r w:rsidRPr="2DF2CC75" w:rsidR="390DC1C4">
        <w:rPr>
          <w:rFonts w:ascii="Arial" w:hAnsi="Arial" w:eastAsia="Arial" w:cs="Arial"/>
        </w:rPr>
        <w:t xml:space="preserve"> y series</w:t>
      </w:r>
      <w:r w:rsidRPr="2DF2CC75" w:rsidR="2DF2CC75">
        <w:rPr>
          <w:rFonts w:ascii="Arial" w:hAnsi="Arial" w:eastAsia="Arial" w:cs="Arial"/>
        </w:rPr>
        <w:t>.</w:t>
      </w:r>
    </w:p>
    <w:p w:rsidR="231DA2D8" w:rsidP="2DF2CC75" w:rsidRDefault="231DA2D8" w14:paraId="7A621108" w14:textId="04FB5F90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231DA2D8">
        <w:rPr>
          <w:rFonts w:ascii="Arial" w:hAnsi="Arial" w:eastAsia="Arial" w:cs="Arial"/>
        </w:rPr>
        <w:t>Integrar</w:t>
      </w:r>
      <w:r w:rsidRPr="2DF2CC75" w:rsidR="231DA2D8">
        <w:rPr>
          <w:rFonts w:ascii="Arial" w:hAnsi="Arial" w:eastAsia="Arial" w:cs="Arial"/>
        </w:rPr>
        <w:t xml:space="preserve"> </w:t>
      </w:r>
      <w:r w:rsidRPr="2DF2CC75" w:rsidR="231DA2D8">
        <w:rPr>
          <w:rFonts w:ascii="Arial" w:hAnsi="Arial" w:eastAsia="Arial" w:cs="Arial"/>
        </w:rPr>
        <w:t>una</w:t>
      </w:r>
      <w:r w:rsidRPr="2DF2CC75" w:rsidR="231DA2D8">
        <w:rPr>
          <w:rFonts w:ascii="Arial" w:hAnsi="Arial" w:eastAsia="Arial" w:cs="Arial"/>
        </w:rPr>
        <w:t xml:space="preserve"> </w:t>
      </w:r>
      <w:r w:rsidRPr="2DF2CC75" w:rsidR="231DA2D8">
        <w:rPr>
          <w:rFonts w:ascii="Arial" w:hAnsi="Arial" w:eastAsia="Arial" w:cs="Arial"/>
        </w:rPr>
        <w:t>tabla</w:t>
      </w:r>
      <w:r w:rsidRPr="2DF2CC75" w:rsidR="231DA2D8">
        <w:rPr>
          <w:rFonts w:ascii="Arial" w:hAnsi="Arial" w:eastAsia="Arial" w:cs="Arial"/>
        </w:rPr>
        <w:t xml:space="preserve"> para </w:t>
      </w:r>
      <w:r w:rsidRPr="2DF2CC75" w:rsidR="231DA2D8">
        <w:rPr>
          <w:rFonts w:ascii="Arial" w:hAnsi="Arial" w:eastAsia="Arial" w:cs="Arial"/>
        </w:rPr>
        <w:t>obtener</w:t>
      </w:r>
      <w:r w:rsidRPr="2DF2CC75" w:rsidR="231DA2D8">
        <w:rPr>
          <w:rFonts w:ascii="Arial" w:hAnsi="Arial" w:eastAsia="Arial" w:cs="Arial"/>
        </w:rPr>
        <w:t xml:space="preserve"> </w:t>
      </w:r>
      <w:r w:rsidRPr="2DF2CC75" w:rsidR="231DA2D8">
        <w:rPr>
          <w:rFonts w:ascii="Arial" w:hAnsi="Arial" w:eastAsia="Arial" w:cs="Arial"/>
        </w:rPr>
        <w:t>los</w:t>
      </w:r>
      <w:r w:rsidRPr="2DF2CC75" w:rsidR="231DA2D8">
        <w:rPr>
          <w:rFonts w:ascii="Arial" w:hAnsi="Arial" w:eastAsia="Arial" w:cs="Arial"/>
        </w:rPr>
        <w:t xml:space="preserve"> </w:t>
      </w:r>
      <w:r w:rsidRPr="2DF2CC75" w:rsidR="231DA2D8">
        <w:rPr>
          <w:rFonts w:ascii="Arial" w:hAnsi="Arial" w:eastAsia="Arial" w:cs="Arial"/>
        </w:rPr>
        <w:t>usuarios.</w:t>
      </w:r>
    </w:p>
    <w:p xmlns:wp14="http://schemas.microsoft.com/office/word/2010/wordml" w:rsidP="2DF2CC75" w14:paraId="0254E048" wp14:textId="77777777" wp14:noSpellErr="1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>Permitir</w:t>
      </w:r>
      <w:r w:rsidRPr="2DF2CC75" w:rsidR="2DF2CC75">
        <w:rPr>
          <w:rFonts w:ascii="Arial" w:hAnsi="Arial" w:eastAsia="Arial" w:cs="Arial"/>
        </w:rPr>
        <w:t xml:space="preserve"> </w:t>
      </w:r>
      <w:r w:rsidRPr="2DF2CC75" w:rsidR="2DF2CC75">
        <w:rPr>
          <w:rFonts w:ascii="Arial" w:hAnsi="Arial" w:eastAsia="Arial" w:cs="Arial"/>
        </w:rPr>
        <w:t>el</w:t>
      </w:r>
      <w:r w:rsidRPr="2DF2CC75" w:rsidR="2DF2CC75">
        <w:rPr>
          <w:rFonts w:ascii="Arial" w:hAnsi="Arial" w:eastAsia="Arial" w:cs="Arial"/>
        </w:rPr>
        <w:t xml:space="preserve"> </w:t>
      </w:r>
      <w:r w:rsidRPr="2DF2CC75" w:rsidR="2DF2CC75">
        <w:rPr>
          <w:rFonts w:ascii="Arial" w:hAnsi="Arial" w:eastAsia="Arial" w:cs="Arial"/>
        </w:rPr>
        <w:t>registro</w:t>
      </w:r>
      <w:r w:rsidRPr="2DF2CC75" w:rsidR="2DF2CC75">
        <w:rPr>
          <w:rFonts w:ascii="Arial" w:hAnsi="Arial" w:eastAsia="Arial" w:cs="Arial"/>
        </w:rPr>
        <w:t xml:space="preserve"> y </w:t>
      </w:r>
      <w:r w:rsidRPr="2DF2CC75" w:rsidR="2DF2CC75">
        <w:rPr>
          <w:rFonts w:ascii="Arial" w:hAnsi="Arial" w:eastAsia="Arial" w:cs="Arial"/>
        </w:rPr>
        <w:t>autenticación</w:t>
      </w:r>
      <w:r w:rsidRPr="2DF2CC75" w:rsidR="2DF2CC75">
        <w:rPr>
          <w:rFonts w:ascii="Arial" w:hAnsi="Arial" w:eastAsia="Arial" w:cs="Arial"/>
        </w:rPr>
        <w:t xml:space="preserve"> de </w:t>
      </w:r>
      <w:r w:rsidRPr="2DF2CC75" w:rsidR="2DF2CC75">
        <w:rPr>
          <w:rFonts w:ascii="Arial" w:hAnsi="Arial" w:eastAsia="Arial" w:cs="Arial"/>
        </w:rPr>
        <w:t>usuarios</w:t>
      </w:r>
      <w:r w:rsidRPr="2DF2CC75" w:rsidR="2DF2CC75">
        <w:rPr>
          <w:rFonts w:ascii="Arial" w:hAnsi="Arial" w:eastAsia="Arial" w:cs="Arial"/>
        </w:rPr>
        <w:t>.</w:t>
      </w:r>
    </w:p>
    <w:p w:rsidR="4D39D746" w:rsidP="2DF2CC75" w:rsidRDefault="4D39D746" w14:paraId="3F6888FC" w14:textId="015BCACE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4D39D746">
        <w:rPr>
          <w:rFonts w:ascii="Arial" w:hAnsi="Arial" w:eastAsia="Arial" w:cs="Arial"/>
        </w:rPr>
        <w:t>Gestionar el contenido audiovisual y usuarios por un administrador.</w:t>
      </w:r>
    </w:p>
    <w:p xmlns:wp14="http://schemas.microsoft.com/office/word/2010/wordml" w:rsidP="2DF2CC75" w14:paraId="0DD85715" wp14:textId="77777777" wp14:noSpellErr="1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>Desarrollar</w:t>
      </w:r>
      <w:r w:rsidRPr="2DF2CC75" w:rsidR="2DF2CC75">
        <w:rPr>
          <w:rFonts w:ascii="Arial" w:hAnsi="Arial" w:eastAsia="Arial" w:cs="Arial"/>
        </w:rPr>
        <w:t xml:space="preserve"> un </w:t>
      </w:r>
      <w:r w:rsidRPr="2DF2CC75" w:rsidR="2DF2CC75">
        <w:rPr>
          <w:rFonts w:ascii="Arial" w:hAnsi="Arial" w:eastAsia="Arial" w:cs="Arial"/>
        </w:rPr>
        <w:t>sistema</w:t>
      </w:r>
      <w:r w:rsidRPr="2DF2CC75" w:rsidR="2DF2CC75">
        <w:rPr>
          <w:rFonts w:ascii="Arial" w:hAnsi="Arial" w:eastAsia="Arial" w:cs="Arial"/>
        </w:rPr>
        <w:t xml:space="preserve"> para </w:t>
      </w:r>
      <w:r w:rsidRPr="2DF2CC75" w:rsidR="2DF2CC75">
        <w:rPr>
          <w:rFonts w:ascii="Arial" w:hAnsi="Arial" w:eastAsia="Arial" w:cs="Arial"/>
        </w:rPr>
        <w:t>guardar</w:t>
      </w:r>
      <w:r w:rsidRPr="2DF2CC75" w:rsidR="2DF2CC75">
        <w:rPr>
          <w:rFonts w:ascii="Arial" w:hAnsi="Arial" w:eastAsia="Arial" w:cs="Arial"/>
        </w:rPr>
        <w:t xml:space="preserve"> </w:t>
      </w:r>
      <w:r w:rsidRPr="2DF2CC75" w:rsidR="2DF2CC75">
        <w:rPr>
          <w:rFonts w:ascii="Arial" w:hAnsi="Arial" w:eastAsia="Arial" w:cs="Arial"/>
        </w:rPr>
        <w:t>películas</w:t>
      </w:r>
      <w:r w:rsidRPr="2DF2CC75" w:rsidR="2DF2CC75">
        <w:rPr>
          <w:rFonts w:ascii="Arial" w:hAnsi="Arial" w:eastAsia="Arial" w:cs="Arial"/>
        </w:rPr>
        <w:t xml:space="preserve"> </w:t>
      </w:r>
      <w:r w:rsidRPr="2DF2CC75" w:rsidR="2DF2CC75">
        <w:rPr>
          <w:rFonts w:ascii="Arial" w:hAnsi="Arial" w:eastAsia="Arial" w:cs="Arial"/>
        </w:rPr>
        <w:t>favoritas</w:t>
      </w:r>
      <w:r w:rsidRPr="2DF2CC75" w:rsidR="2DF2CC75">
        <w:rPr>
          <w:rFonts w:ascii="Arial" w:hAnsi="Arial" w:eastAsia="Arial" w:cs="Arial"/>
        </w:rPr>
        <w:t>.</w:t>
      </w:r>
    </w:p>
    <w:p xmlns:wp14="http://schemas.microsoft.com/office/word/2010/wordml" w:rsidP="2DF2CC75" w14:paraId="7F70B9E7" wp14:textId="77777777" wp14:noSpellErr="1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 xml:space="preserve">Crear un </w:t>
      </w:r>
      <w:r w:rsidRPr="2DF2CC75" w:rsidR="2DF2CC75">
        <w:rPr>
          <w:rFonts w:ascii="Arial" w:hAnsi="Arial" w:eastAsia="Arial" w:cs="Arial"/>
        </w:rPr>
        <w:t>módulo</w:t>
      </w:r>
      <w:r w:rsidRPr="2DF2CC75" w:rsidR="2DF2CC75">
        <w:rPr>
          <w:rFonts w:ascii="Arial" w:hAnsi="Arial" w:eastAsia="Arial" w:cs="Arial"/>
        </w:rPr>
        <w:t xml:space="preserve"> de </w:t>
      </w:r>
      <w:r w:rsidRPr="2DF2CC75" w:rsidR="2DF2CC75">
        <w:rPr>
          <w:rFonts w:ascii="Arial" w:hAnsi="Arial" w:eastAsia="Arial" w:cs="Arial"/>
        </w:rPr>
        <w:t>calificación</w:t>
      </w:r>
      <w:r w:rsidRPr="2DF2CC75" w:rsidR="2DF2CC75">
        <w:rPr>
          <w:rFonts w:ascii="Arial" w:hAnsi="Arial" w:eastAsia="Arial" w:cs="Arial"/>
        </w:rPr>
        <w:t xml:space="preserve"> y </w:t>
      </w:r>
      <w:r w:rsidRPr="2DF2CC75" w:rsidR="2DF2CC75">
        <w:rPr>
          <w:rFonts w:ascii="Arial" w:hAnsi="Arial" w:eastAsia="Arial" w:cs="Arial"/>
        </w:rPr>
        <w:t>reseñas</w:t>
      </w:r>
      <w:r w:rsidRPr="2DF2CC75" w:rsidR="2DF2CC75">
        <w:rPr>
          <w:rFonts w:ascii="Arial" w:hAnsi="Arial" w:eastAsia="Arial" w:cs="Arial"/>
        </w:rPr>
        <w:t>.</w:t>
      </w:r>
    </w:p>
    <w:p xmlns:wp14="http://schemas.microsoft.com/office/word/2010/wordml" w:rsidP="2DF2CC75" w14:paraId="0A7FE855" wp14:noSpellErr="1" wp14:textId="548B2824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>Implementar</w:t>
      </w:r>
      <w:r w:rsidRPr="2DF2CC75" w:rsidR="2DF2CC75">
        <w:rPr>
          <w:rFonts w:ascii="Arial" w:hAnsi="Arial" w:eastAsia="Arial" w:cs="Arial"/>
        </w:rPr>
        <w:t xml:space="preserve"> un</w:t>
      </w:r>
      <w:r w:rsidRPr="2DF2CC75" w:rsidR="5D237A49">
        <w:rPr>
          <w:rFonts w:ascii="Arial" w:hAnsi="Arial" w:eastAsia="Arial" w:cs="Arial"/>
        </w:rPr>
        <w:t xml:space="preserve">a lista </w:t>
      </w:r>
      <w:r w:rsidRPr="2DF2CC75" w:rsidR="2DF2CC75">
        <w:rPr>
          <w:rFonts w:ascii="Arial" w:hAnsi="Arial" w:eastAsia="Arial" w:cs="Arial"/>
        </w:rPr>
        <w:t xml:space="preserve">de </w:t>
      </w:r>
      <w:r w:rsidRPr="2DF2CC75" w:rsidR="2DF2CC75">
        <w:rPr>
          <w:rFonts w:ascii="Arial" w:hAnsi="Arial" w:eastAsia="Arial" w:cs="Arial"/>
        </w:rPr>
        <w:t>recomendaciones.</w:t>
      </w:r>
    </w:p>
    <w:p w:rsidR="2DF2CC75" w:rsidP="52F3E3F7" w:rsidRDefault="2DF2CC75" w14:noSpellErr="1" w14:paraId="7C45CF3A" w14:textId="514A458D">
      <w:pPr>
        <w:pStyle w:val="ListBullet"/>
        <w:spacing w:line="360" w:lineRule="auto"/>
        <w:jc w:val="both"/>
        <w:rPr>
          <w:rFonts w:ascii="Arial" w:hAnsi="Arial" w:eastAsia="Arial" w:cs="Arial"/>
          <w:lang w:val="es-ES"/>
        </w:rPr>
      </w:pPr>
      <w:r w:rsidRPr="52F3E3F7" w:rsidR="2DF2CC75">
        <w:rPr>
          <w:rFonts w:ascii="Arial" w:hAnsi="Arial" w:eastAsia="Arial" w:cs="Arial"/>
          <w:lang w:val="es-ES"/>
        </w:rPr>
        <w:t>Optimizar la experiencia del usuario en distintos dispositivos</w:t>
      </w:r>
      <w:r w:rsidRPr="52F3E3F7" w:rsidR="2DF2CC75">
        <w:rPr>
          <w:rFonts w:ascii="Arial" w:hAnsi="Arial" w:eastAsia="Arial" w:cs="Arial"/>
          <w:lang w:val="es-ES"/>
        </w:rPr>
        <w:t>.</w:t>
      </w:r>
    </w:p>
    <w:p w:rsidR="52F3E3F7" w:rsidP="52F3E3F7" w:rsidRDefault="52F3E3F7" w14:paraId="714CC9EF" w14:textId="240CCE83">
      <w:pPr>
        <w:pStyle w:val="ListBullet"/>
        <w:numPr>
          <w:ilvl w:val="0"/>
          <w:numId w:val="0"/>
        </w:numPr>
        <w:spacing w:line="360" w:lineRule="auto"/>
        <w:ind w:left="0"/>
        <w:jc w:val="both"/>
        <w:rPr>
          <w:rFonts w:ascii="Arial" w:hAnsi="Arial" w:eastAsia="Arial" w:cs="Arial"/>
          <w:lang w:val="es-ES"/>
        </w:rPr>
      </w:pPr>
    </w:p>
    <w:p xmlns:wp14="http://schemas.microsoft.com/office/word/2010/wordml" w:rsidP="2DF2CC75" w14:paraId="7C2C8826" wp14:textId="77777777" wp14:noSpellErr="1">
      <w:pPr>
        <w:pStyle w:val="Heading1"/>
        <w:spacing w:line="360" w:lineRule="auto"/>
        <w:jc w:val="both"/>
        <w:rPr>
          <w:rFonts w:ascii="Arial" w:hAnsi="Arial" w:eastAsia="Arial" w:cs="Arial"/>
          <w:color w:val="auto"/>
        </w:rPr>
      </w:pPr>
      <w:r w:rsidRPr="2DF2CC75" w:rsidR="2DF2CC75">
        <w:rPr>
          <w:rFonts w:ascii="Arial" w:hAnsi="Arial" w:eastAsia="Arial" w:cs="Arial"/>
          <w:color w:val="auto"/>
        </w:rPr>
        <w:t xml:space="preserve">4.- </w:t>
      </w:r>
      <w:r w:rsidRPr="2DF2CC75" w:rsidR="2DF2CC75">
        <w:rPr>
          <w:rFonts w:ascii="Arial" w:hAnsi="Arial" w:eastAsia="Arial" w:cs="Arial"/>
          <w:color w:val="auto"/>
        </w:rPr>
        <w:t>Contexto</w:t>
      </w:r>
      <w:r w:rsidRPr="2DF2CC75" w:rsidR="2DF2CC75">
        <w:rPr>
          <w:rFonts w:ascii="Arial" w:hAnsi="Arial" w:eastAsia="Arial" w:cs="Arial"/>
          <w:color w:val="auto"/>
        </w:rPr>
        <w:t xml:space="preserve"> actual</w:t>
      </w:r>
    </w:p>
    <w:p w:rsidR="2DF2CC75" w:rsidP="0C7F3171" w:rsidRDefault="2DF2CC75" w14:noSpellErr="1" w14:paraId="71478095" w14:textId="77091FFC">
      <w:pPr>
        <w:spacing w:line="360" w:lineRule="auto"/>
        <w:jc w:val="both"/>
        <w:rPr>
          <w:rFonts w:ascii="Arial" w:hAnsi="Arial" w:eastAsia="Arial" w:cs="Arial"/>
          <w:lang w:val="es-ES"/>
        </w:rPr>
      </w:pPr>
      <w:r w:rsidRPr="0C7F3171" w:rsidR="2DF2CC75">
        <w:rPr>
          <w:rFonts w:ascii="Arial" w:hAnsi="Arial" w:eastAsia="Arial" w:cs="Arial"/>
          <w:lang w:val="es-ES"/>
        </w:rPr>
        <w:t>Actualmente</w:t>
      </w:r>
      <w:r w:rsidRPr="0C7F3171" w:rsidR="2DF2CC75">
        <w:rPr>
          <w:rFonts w:ascii="Arial" w:hAnsi="Arial" w:eastAsia="Arial" w:cs="Arial"/>
          <w:lang w:val="es-ES"/>
        </w:rPr>
        <w:t xml:space="preserve"> </w:t>
      </w:r>
      <w:r w:rsidRPr="0C7F3171" w:rsidR="2DF2CC75">
        <w:rPr>
          <w:rFonts w:ascii="Arial" w:hAnsi="Arial" w:eastAsia="Arial" w:cs="Arial"/>
          <w:lang w:val="es-ES"/>
        </w:rPr>
        <w:t>existen</w:t>
      </w:r>
      <w:r w:rsidRPr="0C7F3171" w:rsidR="2DF2CC75">
        <w:rPr>
          <w:rFonts w:ascii="Arial" w:hAnsi="Arial" w:eastAsia="Arial" w:cs="Arial"/>
          <w:lang w:val="es-ES"/>
        </w:rPr>
        <w:t xml:space="preserve"> </w:t>
      </w:r>
      <w:r w:rsidRPr="0C7F3171" w:rsidR="2DF2CC75">
        <w:rPr>
          <w:rFonts w:ascii="Arial" w:hAnsi="Arial" w:eastAsia="Arial" w:cs="Arial"/>
          <w:lang w:val="es-ES"/>
        </w:rPr>
        <w:t>plataformas</w:t>
      </w:r>
      <w:r w:rsidRPr="0C7F3171" w:rsidR="2DF2CC75">
        <w:rPr>
          <w:rFonts w:ascii="Arial" w:hAnsi="Arial" w:eastAsia="Arial" w:cs="Arial"/>
          <w:lang w:val="es-ES"/>
        </w:rPr>
        <w:t xml:space="preserve"> </w:t>
      </w:r>
      <w:r w:rsidRPr="0C7F3171" w:rsidR="2DF2CC75">
        <w:rPr>
          <w:rFonts w:ascii="Arial" w:hAnsi="Arial" w:eastAsia="Arial" w:cs="Arial"/>
          <w:lang w:val="es-ES"/>
        </w:rPr>
        <w:t>comerciales</w:t>
      </w:r>
      <w:r w:rsidRPr="0C7F3171" w:rsidR="2DF2CC75">
        <w:rPr>
          <w:rFonts w:ascii="Arial" w:hAnsi="Arial" w:eastAsia="Arial" w:cs="Arial"/>
          <w:lang w:val="es-ES"/>
        </w:rPr>
        <w:t xml:space="preserve"> </w:t>
      </w:r>
      <w:r w:rsidRPr="0C7F3171" w:rsidR="2DF2CC75">
        <w:rPr>
          <w:rFonts w:ascii="Arial" w:hAnsi="Arial" w:eastAsia="Arial" w:cs="Arial"/>
          <w:lang w:val="es-ES"/>
        </w:rPr>
        <w:t>como</w:t>
      </w:r>
      <w:r w:rsidRPr="0C7F3171" w:rsidR="2DF2CC75">
        <w:rPr>
          <w:rFonts w:ascii="Arial" w:hAnsi="Arial" w:eastAsia="Arial" w:cs="Arial"/>
          <w:lang w:val="es-ES"/>
        </w:rPr>
        <w:t xml:space="preserve"> Netflix, </w:t>
      </w:r>
      <w:r w:rsidRPr="0C7F3171" w:rsidR="2DF2CC75">
        <w:rPr>
          <w:rFonts w:ascii="Arial" w:hAnsi="Arial" w:eastAsia="Arial" w:cs="Arial"/>
          <w:lang w:val="es-ES"/>
        </w:rPr>
        <w:t>Filmin</w:t>
      </w:r>
      <w:r w:rsidRPr="0C7F3171" w:rsidR="2DF2CC75">
        <w:rPr>
          <w:rFonts w:ascii="Arial" w:hAnsi="Arial" w:eastAsia="Arial" w:cs="Arial"/>
          <w:lang w:val="es-ES"/>
        </w:rPr>
        <w:t xml:space="preserve"> o Disney+, </w:t>
      </w:r>
      <w:r w:rsidRPr="0C7F3171" w:rsidR="2DF2CC75">
        <w:rPr>
          <w:rFonts w:ascii="Arial" w:hAnsi="Arial" w:eastAsia="Arial" w:cs="Arial"/>
          <w:lang w:val="es-ES"/>
        </w:rPr>
        <w:t>que</w:t>
      </w:r>
      <w:r w:rsidRPr="0C7F3171" w:rsidR="2DF2CC75">
        <w:rPr>
          <w:rFonts w:ascii="Arial" w:hAnsi="Arial" w:eastAsia="Arial" w:cs="Arial"/>
          <w:lang w:val="es-ES"/>
        </w:rPr>
        <w:t xml:space="preserve"> </w:t>
      </w:r>
      <w:r w:rsidRPr="0C7F3171" w:rsidR="2DF2CC75">
        <w:rPr>
          <w:rFonts w:ascii="Arial" w:hAnsi="Arial" w:eastAsia="Arial" w:cs="Arial"/>
          <w:lang w:val="es-ES"/>
        </w:rPr>
        <w:t>ofrecen</w:t>
      </w:r>
      <w:r w:rsidRPr="0C7F3171" w:rsidR="2DF2CC75">
        <w:rPr>
          <w:rFonts w:ascii="Arial" w:hAnsi="Arial" w:eastAsia="Arial" w:cs="Arial"/>
          <w:lang w:val="es-ES"/>
        </w:rPr>
        <w:t xml:space="preserve"> </w:t>
      </w:r>
      <w:r w:rsidRPr="0C7F3171" w:rsidR="2DF2CC75">
        <w:rPr>
          <w:rFonts w:ascii="Arial" w:hAnsi="Arial" w:eastAsia="Arial" w:cs="Arial"/>
          <w:lang w:val="es-ES"/>
        </w:rPr>
        <w:t>contenido</w:t>
      </w:r>
      <w:r w:rsidRPr="0C7F3171" w:rsidR="2DF2CC75">
        <w:rPr>
          <w:rFonts w:ascii="Arial" w:hAnsi="Arial" w:eastAsia="Arial" w:cs="Arial"/>
          <w:lang w:val="es-ES"/>
        </w:rPr>
        <w:t xml:space="preserve"> audiovisual </w:t>
      </w:r>
      <w:r w:rsidRPr="0C7F3171" w:rsidR="2DF2CC75">
        <w:rPr>
          <w:rFonts w:ascii="Arial" w:hAnsi="Arial" w:eastAsia="Arial" w:cs="Arial"/>
          <w:lang w:val="es-ES"/>
        </w:rPr>
        <w:t>en</w:t>
      </w:r>
      <w:r w:rsidRPr="0C7F3171" w:rsidR="2DF2CC75">
        <w:rPr>
          <w:rFonts w:ascii="Arial" w:hAnsi="Arial" w:eastAsia="Arial" w:cs="Arial"/>
          <w:lang w:val="es-ES"/>
        </w:rPr>
        <w:t xml:space="preserve"> </w:t>
      </w:r>
      <w:r w:rsidRPr="0C7F3171" w:rsidR="2DF2CC75">
        <w:rPr>
          <w:rFonts w:ascii="Arial" w:hAnsi="Arial" w:eastAsia="Arial" w:cs="Arial"/>
          <w:lang w:val="es-ES"/>
        </w:rPr>
        <w:t>streaming</w:t>
      </w:r>
      <w:r w:rsidRPr="0C7F3171" w:rsidR="2DF2CC75">
        <w:rPr>
          <w:rFonts w:ascii="Arial" w:hAnsi="Arial" w:eastAsia="Arial" w:cs="Arial"/>
          <w:lang w:val="es-ES"/>
        </w:rPr>
        <w:t xml:space="preserve">, </w:t>
      </w:r>
      <w:r w:rsidRPr="0C7F3171" w:rsidR="2DF2CC75">
        <w:rPr>
          <w:rFonts w:ascii="Arial" w:hAnsi="Arial" w:eastAsia="Arial" w:cs="Arial"/>
          <w:lang w:val="es-ES"/>
        </w:rPr>
        <w:t>pero</w:t>
      </w:r>
      <w:r w:rsidRPr="0C7F3171" w:rsidR="2DF2CC75">
        <w:rPr>
          <w:rFonts w:ascii="Arial" w:hAnsi="Arial" w:eastAsia="Arial" w:cs="Arial"/>
          <w:lang w:val="es-ES"/>
        </w:rPr>
        <w:t xml:space="preserve"> </w:t>
      </w:r>
      <w:r w:rsidRPr="0C7F3171" w:rsidR="7C61B855">
        <w:rPr>
          <w:rFonts w:ascii="Arial" w:hAnsi="Arial" w:eastAsia="Arial" w:cs="Arial"/>
          <w:lang w:val="es-ES"/>
        </w:rPr>
        <w:t xml:space="preserve">no contiene todo el contenido deseado y necesitas varias plataformas. </w:t>
      </w:r>
    </w:p>
    <w:p xmlns:wp14="http://schemas.microsoft.com/office/word/2010/wordml" w:rsidP="0C7F3171" wp14:noSpellErr="1" w14:paraId="6566E290" wp14:textId="10BC129A">
      <w:pPr>
        <w:spacing w:line="360" w:lineRule="auto"/>
        <w:jc w:val="both"/>
        <w:rPr>
          <w:rFonts w:ascii="Arial" w:hAnsi="Arial" w:eastAsia="Arial" w:cs="Arial"/>
          <w:lang w:val="es-ES"/>
        </w:rPr>
      </w:pPr>
      <w:r w:rsidRPr="0C7F3171" w:rsidR="2DF2CC75">
        <w:rPr>
          <w:rFonts w:ascii="Arial" w:hAnsi="Arial" w:eastAsia="Arial" w:cs="Arial"/>
          <w:lang w:val="es-ES"/>
        </w:rPr>
        <w:t>CineVerse</w:t>
      </w:r>
      <w:r w:rsidRPr="0C7F3171" w:rsidR="2DF2CC75">
        <w:rPr>
          <w:rFonts w:ascii="Arial" w:hAnsi="Arial" w:eastAsia="Arial" w:cs="Arial"/>
          <w:lang w:val="es-ES"/>
        </w:rPr>
        <w:t xml:space="preserve"> </w:t>
      </w:r>
      <w:r w:rsidRPr="0C7F3171" w:rsidR="4EAD86A4">
        <w:rPr>
          <w:rFonts w:ascii="Arial" w:hAnsi="Arial" w:eastAsia="Arial" w:cs="Arial"/>
          <w:lang w:val="es-ES"/>
        </w:rPr>
        <w:t>cotiene</w:t>
      </w:r>
      <w:r w:rsidRPr="0C7F3171" w:rsidR="4EAD86A4">
        <w:rPr>
          <w:rFonts w:ascii="Arial" w:hAnsi="Arial" w:eastAsia="Arial" w:cs="Arial"/>
          <w:lang w:val="es-ES"/>
        </w:rPr>
        <w:t xml:space="preserve"> todo el contenido existente en la </w:t>
      </w:r>
      <w:r w:rsidRPr="0C7F3171" w:rsidR="3E62159F">
        <w:rPr>
          <w:rFonts w:ascii="Arial" w:hAnsi="Arial" w:eastAsia="Arial" w:cs="Arial"/>
          <w:lang w:val="es-ES"/>
        </w:rPr>
        <w:t>misma</w:t>
      </w:r>
      <w:r w:rsidRPr="0C7F3171" w:rsidR="4EAD86A4">
        <w:rPr>
          <w:rFonts w:ascii="Arial" w:hAnsi="Arial" w:eastAsia="Arial" w:cs="Arial"/>
          <w:lang w:val="es-ES"/>
        </w:rPr>
        <w:t xml:space="preserve"> plataforma, sin necesidad de subscribirte en </w:t>
      </w:r>
      <w:r w:rsidRPr="0C7F3171" w:rsidR="6AD28565">
        <w:rPr>
          <w:rFonts w:ascii="Arial" w:hAnsi="Arial" w:eastAsia="Arial" w:cs="Arial"/>
          <w:lang w:val="es-ES"/>
        </w:rPr>
        <w:t>más</w:t>
      </w:r>
      <w:r w:rsidRPr="0C7F3171" w:rsidR="4EAD86A4">
        <w:rPr>
          <w:rFonts w:ascii="Arial" w:hAnsi="Arial" w:eastAsia="Arial" w:cs="Arial"/>
          <w:lang w:val="es-ES"/>
        </w:rPr>
        <w:t xml:space="preserve"> plataformas.</w:t>
      </w:r>
    </w:p>
    <w:p w:rsidR="66950DF9" w:rsidP="52F3E3F7" w:rsidRDefault="66950DF9" w14:paraId="6CCE773C" w14:textId="70966B8E">
      <w:pPr>
        <w:spacing w:line="360" w:lineRule="auto"/>
        <w:jc w:val="both"/>
        <w:rPr>
          <w:rFonts w:ascii="Arial" w:hAnsi="Arial" w:eastAsia="Arial" w:cs="Arial"/>
        </w:rPr>
      </w:pPr>
      <w:r w:rsidRPr="52F3E3F7" w:rsidR="66950DF9">
        <w:rPr>
          <w:rFonts w:ascii="Arial" w:hAnsi="Arial" w:eastAsia="Arial" w:cs="Arial"/>
        </w:rPr>
        <w:t>C</w:t>
      </w:r>
      <w:r w:rsidRPr="52F3E3F7" w:rsidR="2DF2CC75">
        <w:rPr>
          <w:rFonts w:ascii="Arial" w:hAnsi="Arial" w:eastAsia="Arial" w:cs="Arial"/>
        </w:rPr>
        <w:t>ombinará</w:t>
      </w:r>
      <w:r w:rsidRPr="52F3E3F7" w:rsidR="2DF2CC75">
        <w:rPr>
          <w:rFonts w:ascii="Arial" w:hAnsi="Arial" w:eastAsia="Arial" w:cs="Arial"/>
        </w:rPr>
        <w:t xml:space="preserve"> ambas </w:t>
      </w:r>
      <w:r w:rsidRPr="52F3E3F7" w:rsidR="2DF2CC75">
        <w:rPr>
          <w:rFonts w:ascii="Arial" w:hAnsi="Arial" w:eastAsia="Arial" w:cs="Arial"/>
        </w:rPr>
        <w:t>funcionalidades</w:t>
      </w:r>
      <w:r w:rsidRPr="52F3E3F7" w:rsidR="2DF2CC75">
        <w:rPr>
          <w:rFonts w:ascii="Arial" w:hAnsi="Arial" w:eastAsia="Arial" w:cs="Arial"/>
        </w:rPr>
        <w:t xml:space="preserve">: </w:t>
      </w:r>
      <w:r w:rsidRPr="52F3E3F7" w:rsidR="2DF2CC75">
        <w:rPr>
          <w:rFonts w:ascii="Arial" w:hAnsi="Arial" w:eastAsia="Arial" w:cs="Arial"/>
        </w:rPr>
        <w:t>una</w:t>
      </w:r>
      <w:r w:rsidRPr="52F3E3F7" w:rsidR="2DF2CC75">
        <w:rPr>
          <w:rFonts w:ascii="Arial" w:hAnsi="Arial" w:eastAsia="Arial" w:cs="Arial"/>
        </w:rPr>
        <w:t xml:space="preserve"> base de </w:t>
      </w:r>
      <w:r w:rsidRPr="52F3E3F7" w:rsidR="2DF2CC75">
        <w:rPr>
          <w:rFonts w:ascii="Arial" w:hAnsi="Arial" w:eastAsia="Arial" w:cs="Arial"/>
        </w:rPr>
        <w:t>datos</w:t>
      </w:r>
      <w:r w:rsidRPr="52F3E3F7" w:rsidR="2DF2CC75">
        <w:rPr>
          <w:rFonts w:ascii="Arial" w:hAnsi="Arial" w:eastAsia="Arial" w:cs="Arial"/>
        </w:rPr>
        <w:t xml:space="preserve"> y </w:t>
      </w:r>
      <w:r w:rsidRPr="52F3E3F7" w:rsidR="2DF2CC75">
        <w:rPr>
          <w:rFonts w:ascii="Arial" w:hAnsi="Arial" w:eastAsia="Arial" w:cs="Arial"/>
        </w:rPr>
        <w:t>una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interfaz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que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permita</w:t>
      </w:r>
      <w:r w:rsidRPr="52F3E3F7" w:rsidR="2DF2CC75">
        <w:rPr>
          <w:rFonts w:ascii="Arial" w:hAnsi="Arial" w:eastAsia="Arial" w:cs="Arial"/>
        </w:rPr>
        <w:t xml:space="preserve"> al </w:t>
      </w:r>
      <w:r w:rsidRPr="52F3E3F7" w:rsidR="2DF2CC75">
        <w:rPr>
          <w:rFonts w:ascii="Arial" w:hAnsi="Arial" w:eastAsia="Arial" w:cs="Arial"/>
        </w:rPr>
        <w:t>usuario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gestionar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su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experiencia</w:t>
      </w:r>
      <w:r w:rsidRPr="52F3E3F7" w:rsidR="63655B3A">
        <w:rPr>
          <w:rFonts w:ascii="Arial" w:hAnsi="Arial" w:eastAsia="Arial" w:cs="Arial"/>
        </w:rPr>
        <w:t xml:space="preserve"> de forma </w:t>
      </w:r>
      <w:r w:rsidRPr="52F3E3F7" w:rsidR="63655B3A">
        <w:rPr>
          <w:rFonts w:ascii="Arial" w:hAnsi="Arial" w:eastAsia="Arial" w:cs="Arial"/>
        </w:rPr>
        <w:t>confortable</w:t>
      </w:r>
      <w:r w:rsidRPr="52F3E3F7" w:rsidR="63655B3A">
        <w:rPr>
          <w:rFonts w:ascii="Arial" w:hAnsi="Arial" w:eastAsia="Arial" w:cs="Arial"/>
        </w:rPr>
        <w:t xml:space="preserve"> y </w:t>
      </w:r>
      <w:r w:rsidRPr="52F3E3F7" w:rsidR="63655B3A">
        <w:rPr>
          <w:rFonts w:ascii="Arial" w:hAnsi="Arial" w:eastAsia="Arial" w:cs="Arial"/>
        </w:rPr>
        <w:t>sencilla</w:t>
      </w:r>
      <w:r w:rsidRPr="52F3E3F7" w:rsidR="2DF2CC75">
        <w:rPr>
          <w:rFonts w:ascii="Arial" w:hAnsi="Arial" w:eastAsia="Arial" w:cs="Arial"/>
        </w:rPr>
        <w:t>.</w:t>
      </w:r>
    </w:p>
    <w:p xmlns:wp14="http://schemas.microsoft.com/office/word/2010/wordml" w:rsidP="52F3E3F7" w14:paraId="44481446" wp14:noSpellErr="1" wp14:textId="50EDF73B">
      <w:pPr>
        <w:spacing w:line="360" w:lineRule="auto"/>
        <w:jc w:val="both"/>
        <w:rPr>
          <w:rFonts w:ascii="Arial" w:hAnsi="Arial" w:eastAsia="Arial" w:cs="Arial"/>
          <w:u w:val="none"/>
          <w:lang w:val="es-ES"/>
        </w:rPr>
      </w:pPr>
      <w:r w:rsidRPr="52F3E3F7" w:rsidR="2DF2CC75">
        <w:rPr>
          <w:rFonts w:ascii="Arial" w:hAnsi="Arial" w:eastAsia="Arial" w:cs="Arial"/>
          <w:u w:val="none"/>
          <w:lang w:val="es-ES"/>
        </w:rPr>
        <w:t>Conceptos</w:t>
      </w:r>
      <w:r w:rsidRPr="52F3E3F7" w:rsidR="2DF2CC75">
        <w:rPr>
          <w:rFonts w:ascii="Arial" w:hAnsi="Arial" w:eastAsia="Arial" w:cs="Arial"/>
          <w:u w:val="none"/>
          <w:lang w:val="es-ES"/>
        </w:rPr>
        <w:t xml:space="preserve"> clave: API REST, </w:t>
      </w:r>
      <w:r w:rsidRPr="52F3E3F7" w:rsidR="2DF2CC75">
        <w:rPr>
          <w:rFonts w:ascii="Arial" w:hAnsi="Arial" w:eastAsia="Arial" w:cs="Arial"/>
          <w:u w:val="none"/>
          <w:lang w:val="es-ES"/>
        </w:rPr>
        <w:t>desarrollo</w:t>
      </w:r>
      <w:r w:rsidRPr="52F3E3F7" w:rsidR="2DF2CC75">
        <w:rPr>
          <w:rFonts w:ascii="Arial" w:hAnsi="Arial" w:eastAsia="Arial" w:cs="Arial"/>
          <w:u w:val="none"/>
          <w:lang w:val="es-ES"/>
        </w:rPr>
        <w:t xml:space="preserve"> </w:t>
      </w:r>
      <w:r w:rsidRPr="52F3E3F7" w:rsidR="2DF2CC75">
        <w:rPr>
          <w:rFonts w:ascii="Arial" w:hAnsi="Arial" w:eastAsia="Arial" w:cs="Arial"/>
          <w:u w:val="none"/>
          <w:lang w:val="es-ES"/>
        </w:rPr>
        <w:t>frontend</w:t>
      </w:r>
      <w:r w:rsidRPr="52F3E3F7" w:rsidR="04907E01">
        <w:rPr>
          <w:rFonts w:ascii="Arial" w:hAnsi="Arial" w:eastAsia="Arial" w:cs="Arial"/>
          <w:u w:val="none"/>
          <w:lang w:val="es-ES"/>
        </w:rPr>
        <w:t xml:space="preserve"> mediante React.js</w:t>
      </w:r>
      <w:r w:rsidRPr="52F3E3F7" w:rsidR="2DF2CC75">
        <w:rPr>
          <w:rFonts w:ascii="Arial" w:hAnsi="Arial" w:eastAsia="Arial" w:cs="Arial"/>
          <w:u w:val="none"/>
          <w:lang w:val="es-ES"/>
        </w:rPr>
        <w:t>,</w:t>
      </w:r>
      <w:r w:rsidRPr="52F3E3F7" w:rsidR="418C152A">
        <w:rPr>
          <w:rFonts w:ascii="Arial" w:hAnsi="Arial" w:eastAsia="Arial" w:cs="Arial"/>
          <w:u w:val="none"/>
          <w:lang w:val="es-ES"/>
        </w:rPr>
        <w:t xml:space="preserve"> desarrollo </w:t>
      </w:r>
      <w:r w:rsidRPr="52F3E3F7" w:rsidR="418C152A">
        <w:rPr>
          <w:rFonts w:ascii="Arial" w:hAnsi="Arial" w:eastAsia="Arial" w:cs="Arial"/>
          <w:u w:val="none"/>
          <w:lang w:val="es-ES"/>
        </w:rPr>
        <w:t>backend</w:t>
      </w:r>
      <w:r w:rsidRPr="52F3E3F7" w:rsidR="418C152A">
        <w:rPr>
          <w:rFonts w:ascii="Arial" w:hAnsi="Arial" w:eastAsia="Arial" w:cs="Arial"/>
          <w:u w:val="none"/>
          <w:lang w:val="es-ES"/>
        </w:rPr>
        <w:t xml:space="preserve"> con Node.js y el </w:t>
      </w:r>
      <w:r w:rsidRPr="52F3E3F7" w:rsidR="418C152A">
        <w:rPr>
          <w:rFonts w:ascii="Arial" w:hAnsi="Arial" w:eastAsia="Arial" w:cs="Arial"/>
          <w:u w:val="none"/>
          <w:lang w:val="es-ES"/>
        </w:rPr>
        <w:t>framework</w:t>
      </w:r>
      <w:r w:rsidRPr="52F3E3F7" w:rsidR="418C152A">
        <w:rPr>
          <w:rFonts w:ascii="Arial" w:hAnsi="Arial" w:eastAsia="Arial" w:cs="Arial"/>
          <w:u w:val="none"/>
          <w:lang w:val="es-ES"/>
        </w:rPr>
        <w:t xml:space="preserve"> Express.js,</w:t>
      </w:r>
      <w:r w:rsidRPr="52F3E3F7" w:rsidR="2DF2CC75">
        <w:rPr>
          <w:rFonts w:ascii="Arial" w:hAnsi="Arial" w:eastAsia="Arial" w:cs="Arial"/>
          <w:u w:val="none"/>
          <w:lang w:val="es-ES"/>
        </w:rPr>
        <w:t xml:space="preserve"> base de </w:t>
      </w:r>
      <w:r w:rsidRPr="52F3E3F7" w:rsidR="2DF2CC75">
        <w:rPr>
          <w:rFonts w:ascii="Arial" w:hAnsi="Arial" w:eastAsia="Arial" w:cs="Arial"/>
          <w:u w:val="none"/>
          <w:lang w:val="es-ES"/>
        </w:rPr>
        <w:t>datos</w:t>
      </w:r>
      <w:r w:rsidRPr="52F3E3F7" w:rsidR="2DF2CC75">
        <w:rPr>
          <w:rFonts w:ascii="Arial" w:hAnsi="Arial" w:eastAsia="Arial" w:cs="Arial"/>
          <w:u w:val="none"/>
          <w:lang w:val="es-ES"/>
        </w:rPr>
        <w:t xml:space="preserve"> SQL, </w:t>
      </w:r>
      <w:r w:rsidRPr="52F3E3F7" w:rsidR="2DF2CC75">
        <w:rPr>
          <w:rFonts w:ascii="Arial" w:hAnsi="Arial" w:eastAsia="Arial" w:cs="Arial"/>
          <w:u w:val="none"/>
          <w:lang w:val="es-ES"/>
        </w:rPr>
        <w:t>autenticación</w:t>
      </w:r>
      <w:r w:rsidRPr="52F3E3F7" w:rsidR="7F4D8426">
        <w:rPr>
          <w:rFonts w:ascii="Arial" w:hAnsi="Arial" w:eastAsia="Arial" w:cs="Arial"/>
          <w:u w:val="none"/>
          <w:lang w:val="es-ES"/>
        </w:rPr>
        <w:t xml:space="preserve"> y roles de usuario mediante JSON Web Tokens (JWT)</w:t>
      </w:r>
      <w:r w:rsidRPr="52F3E3F7" w:rsidR="2DF2CC75">
        <w:rPr>
          <w:rFonts w:ascii="Arial" w:hAnsi="Arial" w:eastAsia="Arial" w:cs="Arial"/>
          <w:u w:val="none"/>
          <w:lang w:val="es-ES"/>
        </w:rPr>
        <w:t xml:space="preserve">, </w:t>
      </w:r>
      <w:r w:rsidRPr="52F3E3F7" w:rsidR="2DF2CC75">
        <w:rPr>
          <w:rFonts w:ascii="Arial" w:hAnsi="Arial" w:eastAsia="Arial" w:cs="Arial"/>
          <w:u w:val="none"/>
          <w:lang w:val="es-ES"/>
        </w:rPr>
        <w:t>diseño</w:t>
      </w:r>
      <w:r w:rsidRPr="52F3E3F7" w:rsidR="2DF2CC75">
        <w:rPr>
          <w:rFonts w:ascii="Arial" w:hAnsi="Arial" w:eastAsia="Arial" w:cs="Arial"/>
          <w:u w:val="none"/>
          <w:lang w:val="es-ES"/>
        </w:rPr>
        <w:t xml:space="preserve"> UX/UI</w:t>
      </w:r>
      <w:r w:rsidRPr="52F3E3F7" w:rsidR="1537C530">
        <w:rPr>
          <w:rFonts w:ascii="Arial" w:hAnsi="Arial" w:eastAsia="Arial" w:cs="Arial"/>
          <w:u w:val="none"/>
          <w:lang w:val="es-ES"/>
        </w:rPr>
        <w:t xml:space="preserve"> y</w:t>
      </w:r>
      <w:r w:rsidRPr="52F3E3F7" w:rsidR="2DF2CC75">
        <w:rPr>
          <w:rFonts w:ascii="Arial" w:hAnsi="Arial" w:eastAsia="Arial" w:cs="Arial"/>
          <w:u w:val="none"/>
          <w:lang w:val="es-ES"/>
        </w:rPr>
        <w:t xml:space="preserve"> responsiv</w:t>
      </w:r>
      <w:r w:rsidRPr="52F3E3F7" w:rsidR="2DF2CC75">
        <w:rPr>
          <w:rFonts w:ascii="Arial" w:hAnsi="Arial" w:eastAsia="Arial" w:cs="Arial"/>
          <w:u w:val="none"/>
          <w:lang w:val="es-ES"/>
        </w:rPr>
        <w:t xml:space="preserve">e </w:t>
      </w:r>
      <w:r w:rsidRPr="52F3E3F7" w:rsidR="2DF2CC75">
        <w:rPr>
          <w:rFonts w:ascii="Arial" w:hAnsi="Arial" w:eastAsia="Arial" w:cs="Arial"/>
          <w:u w:val="none"/>
          <w:lang w:val="es-ES"/>
        </w:rPr>
        <w:t>desi</w:t>
      </w:r>
      <w:r w:rsidRPr="52F3E3F7" w:rsidR="2DF2CC75">
        <w:rPr>
          <w:rFonts w:ascii="Arial" w:hAnsi="Arial" w:eastAsia="Arial" w:cs="Arial"/>
          <w:u w:val="none"/>
          <w:lang w:val="es-ES"/>
        </w:rPr>
        <w:t>gn</w:t>
      </w:r>
      <w:r w:rsidRPr="52F3E3F7" w:rsidR="2DF2CC75">
        <w:rPr>
          <w:rFonts w:ascii="Arial" w:hAnsi="Arial" w:eastAsia="Arial" w:cs="Arial"/>
          <w:u w:val="none"/>
          <w:lang w:val="es-ES"/>
        </w:rPr>
        <w:t>.</w:t>
      </w:r>
    </w:p>
    <w:p w:rsidR="52F3E3F7" w:rsidP="52F3E3F7" w:rsidRDefault="52F3E3F7" w14:paraId="23C854A6" w14:textId="78F934E3">
      <w:pPr>
        <w:spacing w:line="360" w:lineRule="auto"/>
        <w:jc w:val="both"/>
        <w:rPr>
          <w:rFonts w:ascii="Arial" w:hAnsi="Arial" w:eastAsia="Arial" w:cs="Arial"/>
          <w:u w:val="none"/>
          <w:lang w:val="es-ES"/>
        </w:rPr>
      </w:pPr>
    </w:p>
    <w:p xmlns:wp14="http://schemas.microsoft.com/office/word/2010/wordml" w:rsidP="2DF2CC75" w14:paraId="405AC7DC" wp14:textId="77777777" wp14:noSpellErr="1">
      <w:pPr>
        <w:pStyle w:val="Heading1"/>
        <w:spacing w:line="360" w:lineRule="auto"/>
        <w:jc w:val="both"/>
        <w:rPr>
          <w:rFonts w:ascii="Arial" w:hAnsi="Arial" w:eastAsia="Arial" w:cs="Arial"/>
          <w:color w:val="auto"/>
        </w:rPr>
      </w:pPr>
      <w:r w:rsidRPr="2DF2CC75" w:rsidR="2DF2CC75">
        <w:rPr>
          <w:rFonts w:ascii="Arial" w:hAnsi="Arial" w:eastAsia="Arial" w:cs="Arial"/>
          <w:color w:val="auto"/>
        </w:rPr>
        <w:t xml:space="preserve">5.- </w:t>
      </w:r>
      <w:r w:rsidRPr="2DF2CC75" w:rsidR="2DF2CC75">
        <w:rPr>
          <w:rFonts w:ascii="Arial" w:hAnsi="Arial" w:eastAsia="Arial" w:cs="Arial"/>
          <w:color w:val="auto"/>
        </w:rPr>
        <w:t>Planificación</w:t>
      </w:r>
      <w:r w:rsidRPr="2DF2CC75" w:rsidR="2DF2CC75">
        <w:rPr>
          <w:rFonts w:ascii="Arial" w:hAnsi="Arial" w:eastAsia="Arial" w:cs="Arial"/>
          <w:color w:val="auto"/>
        </w:rPr>
        <w:t xml:space="preserve"> del </w:t>
      </w:r>
      <w:r w:rsidRPr="2DF2CC75" w:rsidR="2DF2CC75">
        <w:rPr>
          <w:rFonts w:ascii="Arial" w:hAnsi="Arial" w:eastAsia="Arial" w:cs="Arial"/>
          <w:color w:val="auto"/>
        </w:rPr>
        <w:t>proyecto</w:t>
      </w:r>
    </w:p>
    <w:p xmlns:wp14="http://schemas.microsoft.com/office/word/2010/wordml" w:rsidP="2DF2CC75" w14:paraId="3AA69BE8" wp14:textId="77777777" wp14:noSpellErr="1">
      <w:pPr>
        <w:pStyle w:val="Heading2"/>
        <w:spacing w:line="360" w:lineRule="auto"/>
        <w:jc w:val="both"/>
        <w:rPr>
          <w:rFonts w:ascii="Arial" w:hAnsi="Arial" w:eastAsia="Arial" w:cs="Arial"/>
          <w:color w:val="auto"/>
        </w:rPr>
      </w:pPr>
      <w:r w:rsidRPr="2DF2CC75" w:rsidR="2DF2CC75">
        <w:rPr>
          <w:rFonts w:ascii="Arial" w:hAnsi="Arial" w:eastAsia="Arial" w:cs="Arial"/>
          <w:color w:val="auto"/>
        </w:rPr>
        <w:t xml:space="preserve">5.1.- </w:t>
      </w:r>
      <w:r w:rsidRPr="2DF2CC75" w:rsidR="2DF2CC75">
        <w:rPr>
          <w:rFonts w:ascii="Arial" w:hAnsi="Arial" w:eastAsia="Arial" w:cs="Arial"/>
          <w:color w:val="auto"/>
        </w:rPr>
        <w:t>Acciones</w:t>
      </w:r>
    </w:p>
    <w:p xmlns:wp14="http://schemas.microsoft.com/office/word/2010/wordml" w:rsidP="2DF2CC75" w14:paraId="0279254F" wp14:textId="77777777" wp14:noSpellErr="1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>Diseño</w:t>
      </w:r>
      <w:r w:rsidRPr="2DF2CC75" w:rsidR="2DF2CC75">
        <w:rPr>
          <w:rFonts w:ascii="Arial" w:hAnsi="Arial" w:eastAsia="Arial" w:cs="Arial"/>
        </w:rPr>
        <w:t xml:space="preserve"> del </w:t>
      </w:r>
      <w:r w:rsidRPr="2DF2CC75" w:rsidR="2DF2CC75">
        <w:rPr>
          <w:rFonts w:ascii="Arial" w:hAnsi="Arial" w:eastAsia="Arial" w:cs="Arial"/>
        </w:rPr>
        <w:t>prototipo</w:t>
      </w:r>
      <w:r w:rsidRPr="2DF2CC75" w:rsidR="2DF2CC75">
        <w:rPr>
          <w:rFonts w:ascii="Arial" w:hAnsi="Arial" w:eastAsia="Arial" w:cs="Arial"/>
        </w:rPr>
        <w:t xml:space="preserve"> visual (Figma).</w:t>
      </w:r>
    </w:p>
    <w:p xmlns:wp14="http://schemas.microsoft.com/office/word/2010/wordml" w:rsidP="2DF2CC75" w14:paraId="6E1A3AA4" wp14:textId="77777777" wp14:noSpellErr="1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>Configuración</w:t>
      </w:r>
      <w:r w:rsidRPr="2DF2CC75" w:rsidR="2DF2CC75">
        <w:rPr>
          <w:rFonts w:ascii="Arial" w:hAnsi="Arial" w:eastAsia="Arial" w:cs="Arial"/>
        </w:rPr>
        <w:t xml:space="preserve"> del </w:t>
      </w:r>
      <w:r w:rsidRPr="2DF2CC75" w:rsidR="2DF2CC75">
        <w:rPr>
          <w:rFonts w:ascii="Arial" w:hAnsi="Arial" w:eastAsia="Arial" w:cs="Arial"/>
        </w:rPr>
        <w:t>entorno</w:t>
      </w:r>
      <w:r w:rsidRPr="2DF2CC75" w:rsidR="2DF2CC75">
        <w:rPr>
          <w:rFonts w:ascii="Arial" w:hAnsi="Arial" w:eastAsia="Arial" w:cs="Arial"/>
        </w:rPr>
        <w:t xml:space="preserve"> de </w:t>
      </w:r>
      <w:r w:rsidRPr="2DF2CC75" w:rsidR="2DF2CC75">
        <w:rPr>
          <w:rFonts w:ascii="Arial" w:hAnsi="Arial" w:eastAsia="Arial" w:cs="Arial"/>
        </w:rPr>
        <w:t>desarrollo</w:t>
      </w:r>
      <w:r w:rsidRPr="2DF2CC75" w:rsidR="2DF2CC75">
        <w:rPr>
          <w:rFonts w:ascii="Arial" w:hAnsi="Arial" w:eastAsia="Arial" w:cs="Arial"/>
        </w:rPr>
        <w:t xml:space="preserve"> (Node.js, React).</w:t>
      </w:r>
    </w:p>
    <w:p xmlns:wp14="http://schemas.microsoft.com/office/word/2010/wordml" w:rsidP="2DF2CC75" w14:paraId="0DFC8610" wp14:noSpellErr="1" wp14:textId="2F1BA23D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>Implementación</w:t>
      </w:r>
      <w:r w:rsidRPr="52F3E3F7" w:rsidR="2DF2CC75">
        <w:rPr>
          <w:rFonts w:ascii="Arial" w:hAnsi="Arial" w:eastAsia="Arial" w:cs="Arial"/>
        </w:rPr>
        <w:t xml:space="preserve"> del backend</w:t>
      </w:r>
      <w:r w:rsidRPr="52F3E3F7" w:rsidR="2DF2CC75">
        <w:rPr>
          <w:rFonts w:ascii="Arial" w:hAnsi="Arial" w:eastAsia="Arial" w:cs="Arial"/>
        </w:rPr>
        <w:t>.</w:t>
      </w:r>
    </w:p>
    <w:p xmlns:wp14="http://schemas.microsoft.com/office/word/2010/wordml" w:rsidP="2DF2CC75" w14:paraId="188F7707" wp14:noSpellErr="1" wp14:textId="153F0E5A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52F3E3F7" w:rsidR="1E41F7D2">
        <w:rPr>
          <w:rFonts w:ascii="Arial" w:hAnsi="Arial" w:eastAsia="Arial" w:cs="Arial"/>
        </w:rPr>
        <w:t>Creación</w:t>
      </w:r>
      <w:r w:rsidRPr="52F3E3F7" w:rsidR="1E41F7D2">
        <w:rPr>
          <w:rFonts w:ascii="Arial" w:hAnsi="Arial" w:eastAsia="Arial" w:cs="Arial"/>
        </w:rPr>
        <w:t xml:space="preserve"> de la base de </w:t>
      </w:r>
      <w:r w:rsidRPr="52F3E3F7" w:rsidR="1E41F7D2">
        <w:rPr>
          <w:rFonts w:ascii="Arial" w:hAnsi="Arial" w:eastAsia="Arial" w:cs="Arial"/>
        </w:rPr>
        <w:t>datos</w:t>
      </w:r>
      <w:r w:rsidRPr="52F3E3F7" w:rsidR="2DF2CC75">
        <w:rPr>
          <w:rFonts w:ascii="Arial" w:hAnsi="Arial" w:eastAsia="Arial" w:cs="Arial"/>
        </w:rPr>
        <w:t>.</w:t>
      </w:r>
    </w:p>
    <w:p xmlns:wp14="http://schemas.microsoft.com/office/word/2010/wordml" w:rsidP="2DF2CC75" w14:paraId="0C426013" wp14:textId="77777777" wp14:noSpellErr="1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>Desarrollo del frontend con React y Tailwind CSS.</w:t>
      </w:r>
    </w:p>
    <w:p xmlns:wp14="http://schemas.microsoft.com/office/word/2010/wordml" w:rsidP="2DF2CC75" w14:paraId="7482AFE7" wp14:textId="77777777" wp14:noSpellErr="1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2DF2CC75" w:rsidR="2DF2CC75">
        <w:rPr>
          <w:rFonts w:ascii="Arial" w:hAnsi="Arial" w:eastAsia="Arial" w:cs="Arial"/>
        </w:rPr>
        <w:t>Implementación</w:t>
      </w:r>
      <w:r w:rsidRPr="2DF2CC75" w:rsidR="2DF2CC75">
        <w:rPr>
          <w:rFonts w:ascii="Arial" w:hAnsi="Arial" w:eastAsia="Arial" w:cs="Arial"/>
        </w:rPr>
        <w:t xml:space="preserve"> del </w:t>
      </w:r>
      <w:r w:rsidRPr="2DF2CC75" w:rsidR="2DF2CC75">
        <w:rPr>
          <w:rFonts w:ascii="Arial" w:hAnsi="Arial" w:eastAsia="Arial" w:cs="Arial"/>
        </w:rPr>
        <w:t>sistema</w:t>
      </w:r>
      <w:r w:rsidRPr="2DF2CC75" w:rsidR="2DF2CC75">
        <w:rPr>
          <w:rFonts w:ascii="Arial" w:hAnsi="Arial" w:eastAsia="Arial" w:cs="Arial"/>
        </w:rPr>
        <w:t xml:space="preserve"> de </w:t>
      </w:r>
      <w:r w:rsidRPr="2DF2CC75" w:rsidR="2DF2CC75">
        <w:rPr>
          <w:rFonts w:ascii="Arial" w:hAnsi="Arial" w:eastAsia="Arial" w:cs="Arial"/>
        </w:rPr>
        <w:t>usuarios</w:t>
      </w:r>
      <w:r w:rsidRPr="2DF2CC75" w:rsidR="2DF2CC75">
        <w:rPr>
          <w:rFonts w:ascii="Arial" w:hAnsi="Arial" w:eastAsia="Arial" w:cs="Arial"/>
        </w:rPr>
        <w:t xml:space="preserve"> (login, </w:t>
      </w:r>
      <w:r w:rsidRPr="2DF2CC75" w:rsidR="2DF2CC75">
        <w:rPr>
          <w:rFonts w:ascii="Arial" w:hAnsi="Arial" w:eastAsia="Arial" w:cs="Arial"/>
        </w:rPr>
        <w:t>registro</w:t>
      </w:r>
      <w:r w:rsidRPr="2DF2CC75" w:rsidR="2DF2CC75">
        <w:rPr>
          <w:rFonts w:ascii="Arial" w:hAnsi="Arial" w:eastAsia="Arial" w:cs="Arial"/>
        </w:rPr>
        <w:t xml:space="preserve">, </w:t>
      </w:r>
      <w:r w:rsidRPr="2DF2CC75" w:rsidR="2DF2CC75">
        <w:rPr>
          <w:rFonts w:ascii="Arial" w:hAnsi="Arial" w:eastAsia="Arial" w:cs="Arial"/>
        </w:rPr>
        <w:t>favoritos</w:t>
      </w:r>
      <w:r w:rsidRPr="2DF2CC75" w:rsidR="2DF2CC75">
        <w:rPr>
          <w:rFonts w:ascii="Arial" w:hAnsi="Arial" w:eastAsia="Arial" w:cs="Arial"/>
        </w:rPr>
        <w:t>).</w:t>
      </w:r>
    </w:p>
    <w:p xmlns:wp14="http://schemas.microsoft.com/office/word/2010/wordml" w:rsidP="2DF2CC75" w14:paraId="06F28B25" wp14:textId="77777777" wp14:noSpellErr="1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>Pruebas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funcionales</w:t>
      </w:r>
      <w:r w:rsidRPr="52F3E3F7" w:rsidR="2DF2CC75">
        <w:rPr>
          <w:rFonts w:ascii="Arial" w:hAnsi="Arial" w:eastAsia="Arial" w:cs="Arial"/>
        </w:rPr>
        <w:t xml:space="preserve"> y </w:t>
      </w:r>
      <w:r w:rsidRPr="52F3E3F7" w:rsidR="2DF2CC75">
        <w:rPr>
          <w:rFonts w:ascii="Arial" w:hAnsi="Arial" w:eastAsia="Arial" w:cs="Arial"/>
        </w:rPr>
        <w:t>despliegue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en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entorno</w:t>
      </w:r>
      <w:r w:rsidRPr="52F3E3F7" w:rsidR="2DF2CC75">
        <w:rPr>
          <w:rFonts w:ascii="Arial" w:hAnsi="Arial" w:eastAsia="Arial" w:cs="Arial"/>
        </w:rPr>
        <w:t xml:space="preserve"> web.</w:t>
      </w:r>
    </w:p>
    <w:p w:rsidR="52F3E3F7" w:rsidP="52F3E3F7" w:rsidRDefault="52F3E3F7" w14:paraId="0AA3DB30" w14:textId="212256DF">
      <w:pPr>
        <w:pStyle w:val="ListBullet"/>
        <w:numPr>
          <w:ilvl w:val="0"/>
          <w:numId w:val="0"/>
        </w:numPr>
        <w:spacing w:line="360" w:lineRule="auto"/>
        <w:ind w:left="0"/>
        <w:jc w:val="both"/>
        <w:rPr>
          <w:rFonts w:ascii="Arial" w:hAnsi="Arial" w:eastAsia="Arial" w:cs="Arial"/>
        </w:rPr>
      </w:pPr>
    </w:p>
    <w:p xmlns:wp14="http://schemas.microsoft.com/office/word/2010/wordml" w:rsidP="2DF2CC75" w14:paraId="79A55F59" wp14:textId="77777777" wp14:noSpellErr="1">
      <w:pPr>
        <w:pStyle w:val="Heading2"/>
        <w:spacing w:line="360" w:lineRule="auto"/>
        <w:jc w:val="both"/>
        <w:rPr>
          <w:rFonts w:ascii="Arial" w:hAnsi="Arial" w:eastAsia="Arial" w:cs="Arial"/>
          <w:color w:val="auto"/>
        </w:rPr>
      </w:pPr>
      <w:r w:rsidRPr="52F3E3F7" w:rsidR="2DF2CC75">
        <w:rPr>
          <w:rFonts w:ascii="Arial" w:hAnsi="Arial" w:eastAsia="Arial" w:cs="Arial"/>
          <w:color w:val="auto"/>
        </w:rPr>
        <w:t xml:space="preserve">5.2.- </w:t>
      </w:r>
      <w:r w:rsidRPr="52F3E3F7" w:rsidR="2DF2CC75">
        <w:rPr>
          <w:rFonts w:ascii="Arial" w:hAnsi="Arial" w:eastAsia="Arial" w:cs="Arial"/>
          <w:color w:val="auto"/>
        </w:rPr>
        <w:t>Temporalización</w:t>
      </w:r>
      <w:r w:rsidRPr="52F3E3F7" w:rsidR="2DF2CC75">
        <w:rPr>
          <w:rFonts w:ascii="Arial" w:hAnsi="Arial" w:eastAsia="Arial" w:cs="Arial"/>
          <w:color w:val="auto"/>
        </w:rPr>
        <w:t xml:space="preserve"> y </w:t>
      </w:r>
      <w:r w:rsidRPr="52F3E3F7" w:rsidR="2DF2CC75">
        <w:rPr>
          <w:rFonts w:ascii="Arial" w:hAnsi="Arial" w:eastAsia="Arial" w:cs="Arial"/>
          <w:color w:val="auto"/>
        </w:rPr>
        <w:t>secuenciación</w:t>
      </w:r>
    </w:p>
    <w:tbl>
      <w:tblPr>
        <w:tblStyle w:val="TableNormal"/>
        <w:bidiVisual w:val="0"/>
        <w:tblW w:w="0" w:type="auto"/>
        <w:tblBorders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00"/>
        <w:gridCol w:w="2536"/>
        <w:gridCol w:w="4587"/>
        <w:gridCol w:w="1511"/>
      </w:tblGrid>
      <w:tr w:rsidR="52F3E3F7" w:rsidTr="52F3E3F7" w14:paraId="752E7CCE">
        <w:trPr>
          <w:trHeight w:val="700"/>
        </w:trPr>
        <w:tc>
          <w:tcPr>
            <w:tcW w:w="100" w:type="dxa"/>
            <w:tcMar/>
            <w:vAlign w:val="center"/>
          </w:tcPr>
          <w:p w:rsidR="52F3E3F7" w:rsidP="52F3E3F7" w:rsidRDefault="52F3E3F7" w14:paraId="453D9C40" w14:textId="43B19726">
            <w:pPr>
              <w:spacing w:before="0" w:beforeAutospacing="off" w:after="0" w:afterAutospacing="off" w:line="360" w:lineRule="auto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2F3E3F7" w:rsidR="52F3E3F7">
              <w:rPr>
                <w:rFonts w:ascii="Arial" w:hAnsi="Arial" w:eastAsia="Arial" w:cs="Arial"/>
                <w:b w:val="1"/>
                <w:bCs w:val="1"/>
              </w:rPr>
              <w:t>Nº</w:t>
            </w:r>
          </w:p>
        </w:tc>
        <w:tc>
          <w:tcPr>
            <w:tcW w:w="2536" w:type="dxa"/>
            <w:tcMar/>
            <w:vAlign w:val="center"/>
          </w:tcPr>
          <w:p w:rsidR="52F3E3F7" w:rsidP="52F3E3F7" w:rsidRDefault="52F3E3F7" w14:paraId="091BF907" w14:textId="0241214A">
            <w:pPr>
              <w:spacing w:before="0" w:beforeAutospacing="off" w:after="0" w:afterAutospacing="off" w:line="360" w:lineRule="auto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2F3E3F7" w:rsidR="52F3E3F7">
              <w:rPr>
                <w:rFonts w:ascii="Arial" w:hAnsi="Arial" w:eastAsia="Arial" w:cs="Arial"/>
                <w:b w:val="1"/>
                <w:bCs w:val="1"/>
              </w:rPr>
              <w:t>Tarea</w:t>
            </w:r>
          </w:p>
        </w:tc>
        <w:tc>
          <w:tcPr>
            <w:tcW w:w="4587" w:type="dxa"/>
            <w:tcMar/>
            <w:vAlign w:val="center"/>
          </w:tcPr>
          <w:p w:rsidR="52F3E3F7" w:rsidP="52F3E3F7" w:rsidRDefault="52F3E3F7" w14:paraId="26EE92B4" w14:textId="2698DD61">
            <w:pPr>
              <w:spacing w:before="0" w:beforeAutospacing="off" w:after="0" w:afterAutospacing="off" w:line="360" w:lineRule="auto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2F3E3F7" w:rsidR="52F3E3F7">
              <w:rPr>
                <w:rFonts w:ascii="Arial" w:hAnsi="Arial" w:eastAsia="Arial" w:cs="Arial"/>
                <w:b w:val="1"/>
                <w:bCs w:val="1"/>
              </w:rPr>
              <w:t>Descripción</w:t>
            </w:r>
          </w:p>
        </w:tc>
        <w:tc>
          <w:tcPr>
            <w:tcW w:w="1511" w:type="dxa"/>
            <w:tcMar/>
            <w:vAlign w:val="center"/>
          </w:tcPr>
          <w:p w:rsidR="52F3E3F7" w:rsidP="52F3E3F7" w:rsidRDefault="52F3E3F7" w14:paraId="29F91ACC" w14:textId="4B18FA92">
            <w:pPr>
              <w:spacing w:before="0" w:beforeAutospacing="off" w:after="0" w:afterAutospacing="off" w:line="360" w:lineRule="auto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2F3E3F7" w:rsidR="52F3E3F7">
              <w:rPr>
                <w:rFonts w:ascii="Arial" w:hAnsi="Arial" w:eastAsia="Arial" w:cs="Arial"/>
                <w:b w:val="1"/>
                <w:bCs w:val="1"/>
              </w:rPr>
              <w:t>Duración</w:t>
            </w:r>
            <w:r w:rsidRPr="52F3E3F7" w:rsidR="52F3E3F7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2F3E3F7" w:rsidR="52F3E3F7">
              <w:rPr>
                <w:rFonts w:ascii="Arial" w:hAnsi="Arial" w:eastAsia="Arial" w:cs="Arial"/>
                <w:b w:val="1"/>
                <w:bCs w:val="1"/>
              </w:rPr>
              <w:t>estimada</w:t>
            </w:r>
          </w:p>
        </w:tc>
      </w:tr>
      <w:tr w:rsidR="52F3E3F7" w:rsidTr="52F3E3F7" w14:paraId="13A3F4DC">
        <w:trPr>
          <w:trHeight w:val="300"/>
        </w:trPr>
        <w:tc>
          <w:tcPr>
            <w:tcW w:w="100" w:type="dxa"/>
            <w:tcMar/>
            <w:vAlign w:val="center"/>
          </w:tcPr>
          <w:p w:rsidR="52F3E3F7" w:rsidP="52F3E3F7" w:rsidRDefault="52F3E3F7" w14:paraId="277D104E" w14:textId="67E11F53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1</w:t>
            </w:r>
          </w:p>
        </w:tc>
        <w:tc>
          <w:tcPr>
            <w:tcW w:w="2536" w:type="dxa"/>
            <w:tcMar/>
            <w:vAlign w:val="center"/>
          </w:tcPr>
          <w:p w:rsidR="52F3E3F7" w:rsidP="52F3E3F7" w:rsidRDefault="52F3E3F7" w14:paraId="7404AE0E" w14:textId="1EA60797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Diseño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prototipo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visual (Figma)</w:t>
            </w:r>
          </w:p>
        </w:tc>
        <w:tc>
          <w:tcPr>
            <w:tcW w:w="4587" w:type="dxa"/>
            <w:tcMar/>
            <w:vAlign w:val="center"/>
          </w:tcPr>
          <w:p w:rsidR="52F3E3F7" w:rsidP="52F3E3F7" w:rsidRDefault="52F3E3F7" w14:paraId="2C7BD487" w14:textId="46A96767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Creación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diseño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visual de la web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  <w:i w:val="1"/>
                <w:iCs w:val="1"/>
              </w:rPr>
              <w:t>CineVerse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en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Figma: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estructura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colores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(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azul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eléctrico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violeta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negro) y vistas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principales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.</w:t>
            </w:r>
          </w:p>
          <w:p w:rsidR="52F3E3F7" w:rsidP="52F3E3F7" w:rsidRDefault="52F3E3F7" w14:paraId="50370C1B" w14:textId="595FDEA2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</w:p>
        </w:tc>
        <w:tc>
          <w:tcPr>
            <w:tcW w:w="1511" w:type="dxa"/>
            <w:tcMar/>
            <w:vAlign w:val="center"/>
          </w:tcPr>
          <w:p w:rsidR="52F3E3F7" w:rsidP="52F3E3F7" w:rsidRDefault="52F3E3F7" w14:paraId="27D5FA2F" w14:textId="1882A65E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1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semana</w:t>
            </w:r>
          </w:p>
        </w:tc>
      </w:tr>
      <w:tr w:rsidR="52F3E3F7" w:rsidTr="52F3E3F7" w14:paraId="7F6E2033">
        <w:trPr>
          <w:trHeight w:val="300"/>
        </w:trPr>
        <w:tc>
          <w:tcPr>
            <w:tcW w:w="100" w:type="dxa"/>
            <w:tcMar/>
            <w:vAlign w:val="center"/>
          </w:tcPr>
          <w:p w:rsidR="52F3E3F7" w:rsidP="52F3E3F7" w:rsidRDefault="52F3E3F7" w14:paraId="437F23B8" w14:textId="37AFF947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2</w:t>
            </w:r>
          </w:p>
        </w:tc>
        <w:tc>
          <w:tcPr>
            <w:tcW w:w="2536" w:type="dxa"/>
            <w:tcMar/>
            <w:vAlign w:val="center"/>
          </w:tcPr>
          <w:p w:rsidR="52F3E3F7" w:rsidP="52F3E3F7" w:rsidRDefault="52F3E3F7" w14:paraId="5AEE9E03" w14:textId="7944E066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Configuración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entorno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desarrollo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(Node.js, React)</w:t>
            </w:r>
          </w:p>
        </w:tc>
        <w:tc>
          <w:tcPr>
            <w:tcW w:w="4587" w:type="dxa"/>
            <w:tcMar/>
            <w:vAlign w:val="center"/>
          </w:tcPr>
          <w:p w:rsidR="52F3E3F7" w:rsidP="52F3E3F7" w:rsidRDefault="52F3E3F7" w14:paraId="6FF08050" w14:textId="13C9E4A4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Instalación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Node.js,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configuración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React y Tailwind CSS,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creación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repositorio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y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estructura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base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proyecto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.</w:t>
            </w:r>
          </w:p>
          <w:p w:rsidR="52F3E3F7" w:rsidP="52F3E3F7" w:rsidRDefault="52F3E3F7" w14:paraId="2627D868" w14:textId="2DA33BBB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</w:p>
        </w:tc>
        <w:tc>
          <w:tcPr>
            <w:tcW w:w="1511" w:type="dxa"/>
            <w:tcMar/>
            <w:vAlign w:val="center"/>
          </w:tcPr>
          <w:p w:rsidR="52F3E3F7" w:rsidP="52F3E3F7" w:rsidRDefault="52F3E3F7" w14:paraId="7ED61B22" w14:textId="6A7DC8AB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1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semana</w:t>
            </w:r>
          </w:p>
        </w:tc>
      </w:tr>
      <w:tr w:rsidR="52F3E3F7" w:rsidTr="52F3E3F7" w14:paraId="14C9C9F0">
        <w:trPr>
          <w:trHeight w:val="300"/>
        </w:trPr>
        <w:tc>
          <w:tcPr>
            <w:tcW w:w="100" w:type="dxa"/>
            <w:tcMar/>
            <w:vAlign w:val="center"/>
          </w:tcPr>
          <w:p w:rsidR="52F3E3F7" w:rsidP="52F3E3F7" w:rsidRDefault="52F3E3F7" w14:paraId="68A6D34F" w14:textId="120F332D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3</w:t>
            </w:r>
          </w:p>
        </w:tc>
        <w:tc>
          <w:tcPr>
            <w:tcW w:w="2536" w:type="dxa"/>
            <w:tcMar/>
            <w:vAlign w:val="center"/>
          </w:tcPr>
          <w:p w:rsidR="52F3E3F7" w:rsidP="52F3E3F7" w:rsidRDefault="52F3E3F7" w14:paraId="59440AF8" w14:textId="5C9146D4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Implementación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del backend (API REST)</w:t>
            </w:r>
          </w:p>
        </w:tc>
        <w:tc>
          <w:tcPr>
            <w:tcW w:w="4587" w:type="dxa"/>
            <w:tcMar/>
            <w:vAlign w:val="center"/>
          </w:tcPr>
          <w:p w:rsidR="52F3E3F7" w:rsidP="52F3E3F7" w:rsidRDefault="52F3E3F7" w14:paraId="4C4AEF03" w14:textId="3FF2C8E9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Desarrollo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servidor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con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Node.js + Express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definición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rutas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y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controladores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para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gestionar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usuarios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películas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y series.</w:t>
            </w:r>
          </w:p>
          <w:p w:rsidR="52F3E3F7" w:rsidP="52F3E3F7" w:rsidRDefault="52F3E3F7" w14:paraId="6BF28C3B" w14:textId="07F542A4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</w:p>
        </w:tc>
        <w:tc>
          <w:tcPr>
            <w:tcW w:w="1511" w:type="dxa"/>
            <w:tcMar/>
            <w:vAlign w:val="center"/>
          </w:tcPr>
          <w:p w:rsidR="52F3E3F7" w:rsidP="52F3E3F7" w:rsidRDefault="52F3E3F7" w14:paraId="16848028" w14:textId="54D76E81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2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semanas</w:t>
            </w:r>
          </w:p>
        </w:tc>
      </w:tr>
      <w:tr w:rsidR="52F3E3F7" w:rsidTr="52F3E3F7" w14:paraId="5EE8306A">
        <w:trPr>
          <w:trHeight w:val="300"/>
        </w:trPr>
        <w:tc>
          <w:tcPr>
            <w:tcW w:w="100" w:type="dxa"/>
            <w:tcMar/>
            <w:vAlign w:val="center"/>
          </w:tcPr>
          <w:p w:rsidR="52F3E3F7" w:rsidP="52F3E3F7" w:rsidRDefault="52F3E3F7" w14:paraId="17189BD1" w14:textId="2C4E0305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4</w:t>
            </w:r>
          </w:p>
        </w:tc>
        <w:tc>
          <w:tcPr>
            <w:tcW w:w="2536" w:type="dxa"/>
            <w:tcMar/>
            <w:vAlign w:val="center"/>
          </w:tcPr>
          <w:p w:rsidR="52F3E3F7" w:rsidP="52F3E3F7" w:rsidRDefault="52F3E3F7" w14:paraId="24729B04" w14:textId="74AA740B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Creación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la base de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datos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(MySQL)</w:t>
            </w:r>
          </w:p>
        </w:tc>
        <w:tc>
          <w:tcPr>
            <w:tcW w:w="4587" w:type="dxa"/>
            <w:tcMar/>
            <w:vAlign w:val="center"/>
          </w:tcPr>
          <w:p w:rsidR="52F3E3F7" w:rsidP="52F3E3F7" w:rsidRDefault="52F3E3F7" w14:paraId="22DA9954" w14:textId="757D2756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Diseño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modelo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relacional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creación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tablas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(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usuarios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películas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series,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favoritos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) y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conexión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con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el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backend.</w:t>
            </w:r>
          </w:p>
        </w:tc>
        <w:tc>
          <w:tcPr>
            <w:tcW w:w="1511" w:type="dxa"/>
            <w:tcMar/>
            <w:vAlign w:val="center"/>
          </w:tcPr>
          <w:p w:rsidR="52F3E3F7" w:rsidP="52F3E3F7" w:rsidRDefault="52F3E3F7" w14:paraId="7612DE05" w14:textId="50D98A1C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1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semana</w:t>
            </w:r>
          </w:p>
        </w:tc>
      </w:tr>
      <w:tr w:rsidR="52F3E3F7" w:rsidTr="52F3E3F7" w14:paraId="353F3AFE">
        <w:trPr>
          <w:trHeight w:val="300"/>
        </w:trPr>
        <w:tc>
          <w:tcPr>
            <w:tcW w:w="100" w:type="dxa"/>
            <w:tcMar/>
            <w:vAlign w:val="center"/>
          </w:tcPr>
          <w:p w:rsidR="52F3E3F7" w:rsidP="52F3E3F7" w:rsidRDefault="52F3E3F7" w14:paraId="2A692C89" w14:textId="7331894B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5</w:t>
            </w:r>
          </w:p>
        </w:tc>
        <w:tc>
          <w:tcPr>
            <w:tcW w:w="2536" w:type="dxa"/>
            <w:tcMar/>
            <w:vAlign w:val="center"/>
          </w:tcPr>
          <w:p w:rsidR="52F3E3F7" w:rsidP="52F3E3F7" w:rsidRDefault="52F3E3F7" w14:paraId="3F727725" w14:textId="6F5D0B82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Desarrollo del frontend (React + Tailwind CSS)</w:t>
            </w:r>
          </w:p>
        </w:tc>
        <w:tc>
          <w:tcPr>
            <w:tcW w:w="4587" w:type="dxa"/>
            <w:tcMar/>
            <w:vAlign w:val="center"/>
          </w:tcPr>
          <w:p w:rsidR="52F3E3F7" w:rsidP="52F3E3F7" w:rsidRDefault="52F3E3F7" w14:paraId="422AE54F" w14:textId="06521A91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Implementación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las vistas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principales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: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inicio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catálogo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detalles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login y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registro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.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Aplicación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diseño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definido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en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Figma.</w:t>
            </w:r>
          </w:p>
          <w:p w:rsidR="52F3E3F7" w:rsidP="52F3E3F7" w:rsidRDefault="52F3E3F7" w14:paraId="4891F6EB" w14:textId="0C2BD8C0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</w:p>
        </w:tc>
        <w:tc>
          <w:tcPr>
            <w:tcW w:w="1511" w:type="dxa"/>
            <w:tcMar/>
            <w:vAlign w:val="center"/>
          </w:tcPr>
          <w:p w:rsidR="52F3E3F7" w:rsidP="52F3E3F7" w:rsidRDefault="52F3E3F7" w14:paraId="6506ADBC" w14:textId="37A5DB0D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2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semanas</w:t>
            </w:r>
          </w:p>
        </w:tc>
      </w:tr>
      <w:tr w:rsidR="52F3E3F7" w:rsidTr="52F3E3F7" w14:paraId="3D78CEAD">
        <w:trPr>
          <w:trHeight w:val="300"/>
        </w:trPr>
        <w:tc>
          <w:tcPr>
            <w:tcW w:w="100" w:type="dxa"/>
            <w:tcMar/>
            <w:vAlign w:val="center"/>
          </w:tcPr>
          <w:p w:rsidR="52F3E3F7" w:rsidP="52F3E3F7" w:rsidRDefault="52F3E3F7" w14:paraId="79F9D0A2" w14:textId="0FF36B97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6</w:t>
            </w:r>
          </w:p>
        </w:tc>
        <w:tc>
          <w:tcPr>
            <w:tcW w:w="2536" w:type="dxa"/>
            <w:tcMar/>
            <w:vAlign w:val="center"/>
          </w:tcPr>
          <w:p w:rsidR="52F3E3F7" w:rsidP="52F3E3F7" w:rsidRDefault="52F3E3F7" w14:paraId="3795A521" w14:textId="08F60F17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Implementación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sistema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usuarios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(login,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registro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favoritos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)</w:t>
            </w:r>
          </w:p>
        </w:tc>
        <w:tc>
          <w:tcPr>
            <w:tcW w:w="4587" w:type="dxa"/>
            <w:tcMar/>
            <w:vAlign w:val="center"/>
          </w:tcPr>
          <w:p w:rsidR="52F3E3F7" w:rsidP="52F3E3F7" w:rsidRDefault="52F3E3F7" w14:paraId="320918C3" w14:textId="6208103D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Sistema de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autenticación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con JWT,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gestión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roles (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usuario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/admin),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listas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favoritos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y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permisos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en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la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interfaz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.</w:t>
            </w:r>
          </w:p>
          <w:p w:rsidR="52F3E3F7" w:rsidP="52F3E3F7" w:rsidRDefault="52F3E3F7" w14:paraId="4CED377C" w14:textId="4ED0538E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</w:p>
        </w:tc>
        <w:tc>
          <w:tcPr>
            <w:tcW w:w="1511" w:type="dxa"/>
            <w:tcMar/>
            <w:vAlign w:val="center"/>
          </w:tcPr>
          <w:p w:rsidR="52F3E3F7" w:rsidP="52F3E3F7" w:rsidRDefault="52F3E3F7" w14:paraId="515FC577" w14:textId="43E0C422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2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semanas</w:t>
            </w:r>
          </w:p>
        </w:tc>
      </w:tr>
      <w:tr w:rsidR="52F3E3F7" w:rsidTr="52F3E3F7" w14:paraId="7B9DA1E7">
        <w:trPr>
          <w:trHeight w:val="300"/>
        </w:trPr>
        <w:tc>
          <w:tcPr>
            <w:tcW w:w="100" w:type="dxa"/>
            <w:tcMar/>
            <w:vAlign w:val="center"/>
          </w:tcPr>
          <w:p w:rsidR="52F3E3F7" w:rsidP="52F3E3F7" w:rsidRDefault="52F3E3F7" w14:paraId="6E5FD19E" w14:textId="47FB65D4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7</w:t>
            </w:r>
          </w:p>
        </w:tc>
        <w:tc>
          <w:tcPr>
            <w:tcW w:w="2536" w:type="dxa"/>
            <w:tcMar/>
            <w:vAlign w:val="center"/>
          </w:tcPr>
          <w:p w:rsidR="52F3E3F7" w:rsidP="52F3E3F7" w:rsidRDefault="52F3E3F7" w14:paraId="6DF444CA" w14:textId="4A925EAF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Pruebas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funcionales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y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despliegue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web</w:t>
            </w:r>
          </w:p>
        </w:tc>
        <w:tc>
          <w:tcPr>
            <w:tcW w:w="4587" w:type="dxa"/>
            <w:tcMar/>
            <w:vAlign w:val="center"/>
          </w:tcPr>
          <w:p w:rsidR="52F3E3F7" w:rsidP="52F3E3F7" w:rsidRDefault="52F3E3F7" w14:paraId="51873A42" w14:textId="1786CE75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Verificación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completa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funcionamiento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corrección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errores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y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despliegue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final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en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un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servidor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(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Vercel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, Render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o similar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).</w:t>
            </w:r>
          </w:p>
          <w:p w:rsidR="52F3E3F7" w:rsidP="52F3E3F7" w:rsidRDefault="52F3E3F7" w14:paraId="79CC2147" w14:textId="7C85899E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</w:p>
        </w:tc>
        <w:tc>
          <w:tcPr>
            <w:tcW w:w="1511" w:type="dxa"/>
            <w:tcMar/>
            <w:vAlign w:val="center"/>
          </w:tcPr>
          <w:p w:rsidR="52F3E3F7" w:rsidP="52F3E3F7" w:rsidRDefault="52F3E3F7" w14:paraId="7A15BF75" w14:textId="1ABABE40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2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semanas</w:t>
            </w:r>
          </w:p>
        </w:tc>
      </w:tr>
      <w:tr w:rsidR="52F3E3F7" w:rsidTr="52F3E3F7" w14:paraId="3D22F1F8">
        <w:trPr>
          <w:trHeight w:val="300"/>
        </w:trPr>
        <w:tc>
          <w:tcPr>
            <w:tcW w:w="100" w:type="dxa"/>
            <w:tcMar/>
            <w:vAlign w:val="center"/>
          </w:tcPr>
          <w:p w:rsidR="52F3E3F7" w:rsidP="52F3E3F7" w:rsidRDefault="52F3E3F7" w14:paraId="36BE4B1D" w14:textId="1F83A1E3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8</w:t>
            </w:r>
          </w:p>
        </w:tc>
        <w:tc>
          <w:tcPr>
            <w:tcW w:w="2536" w:type="dxa"/>
            <w:tcMar/>
            <w:vAlign w:val="center"/>
          </w:tcPr>
          <w:p w:rsidR="52F3E3F7" w:rsidP="52F3E3F7" w:rsidRDefault="52F3E3F7" w14:paraId="46FC6504" w14:textId="4DEFC2AE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Preparación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y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entrega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proyecto</w:t>
            </w:r>
          </w:p>
        </w:tc>
        <w:tc>
          <w:tcPr>
            <w:tcW w:w="4587" w:type="dxa"/>
            <w:tcMar/>
            <w:vAlign w:val="center"/>
          </w:tcPr>
          <w:p w:rsidR="52F3E3F7" w:rsidP="52F3E3F7" w:rsidRDefault="52F3E3F7" w14:paraId="73BA7D4D" w14:textId="61AD4668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Redacción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la memoria final,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revisión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del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código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y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preparación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 la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presentación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 del TFG.</w:t>
            </w:r>
          </w:p>
        </w:tc>
        <w:tc>
          <w:tcPr>
            <w:tcW w:w="1511" w:type="dxa"/>
            <w:tcMar/>
            <w:vAlign w:val="center"/>
          </w:tcPr>
          <w:p w:rsidR="52F3E3F7" w:rsidP="52F3E3F7" w:rsidRDefault="52F3E3F7" w14:paraId="6769F9ED" w14:textId="3AA82DF3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</w:rPr>
            </w:pP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 xml:space="preserve">1 </w:t>
            </w:r>
            <w:r w:rsidRPr="52F3E3F7" w:rsidR="52F3E3F7">
              <w:rPr>
                <w:rFonts w:ascii="Arial" w:hAnsi="Arial" w:eastAsia="Arial" w:cs="Arial"/>
                <w:b w:val="0"/>
                <w:bCs w:val="0"/>
              </w:rPr>
              <w:t>semana</w:t>
            </w:r>
          </w:p>
        </w:tc>
      </w:tr>
    </w:tbl>
    <w:p w:rsidR="52F3E3F7" w:rsidP="52F3E3F7" w:rsidRDefault="52F3E3F7" w14:paraId="679E202C" w14:textId="22CA1C6D">
      <w:pPr>
        <w:pStyle w:val="Normal"/>
      </w:pPr>
    </w:p>
    <w:p xmlns:wp14="http://schemas.microsoft.com/office/word/2010/wordml" w:rsidP="2DF2CC75" w14:paraId="2A43BE2A" wp14:textId="77777777" wp14:noSpellErr="1">
      <w:pPr>
        <w:pStyle w:val="Heading2"/>
        <w:spacing w:line="360" w:lineRule="auto"/>
        <w:jc w:val="both"/>
        <w:rPr>
          <w:rFonts w:ascii="Arial" w:hAnsi="Arial" w:eastAsia="Arial" w:cs="Arial"/>
          <w:color w:val="auto"/>
        </w:rPr>
      </w:pPr>
      <w:r w:rsidRPr="2DF2CC75" w:rsidR="2DF2CC75">
        <w:rPr>
          <w:rFonts w:ascii="Arial" w:hAnsi="Arial" w:eastAsia="Arial" w:cs="Arial"/>
          <w:color w:val="auto"/>
        </w:rPr>
        <w:t xml:space="preserve">5.3.- </w:t>
      </w:r>
      <w:r w:rsidRPr="2DF2CC75" w:rsidR="2DF2CC75">
        <w:rPr>
          <w:rFonts w:ascii="Arial" w:hAnsi="Arial" w:eastAsia="Arial" w:cs="Arial"/>
          <w:color w:val="auto"/>
        </w:rPr>
        <w:t>Recursos</w:t>
      </w:r>
    </w:p>
    <w:p xmlns:wp14="http://schemas.microsoft.com/office/word/2010/wordml" w:rsidP="2DF2CC75" w14:paraId="3A546BDE" wp14:noSpellErr="1" wp14:textId="7EF9B538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>Frontend: React.js, Tailwind CSS</w:t>
      </w:r>
      <w:r w:rsidRPr="52F3E3F7" w:rsidR="14188009">
        <w:rPr>
          <w:rFonts w:ascii="Arial" w:hAnsi="Arial" w:eastAsia="Arial" w:cs="Arial"/>
        </w:rPr>
        <w:t>.</w:t>
      </w:r>
    </w:p>
    <w:p xmlns:wp14="http://schemas.microsoft.com/office/word/2010/wordml" w:rsidP="2DF2CC75" w14:paraId="3CCD1C89" wp14:noSpellErr="1" wp14:textId="3F231722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>Backend: Node.js y Express</w:t>
      </w:r>
      <w:r w:rsidRPr="52F3E3F7" w:rsidR="62633676">
        <w:rPr>
          <w:rFonts w:ascii="Arial" w:hAnsi="Arial" w:eastAsia="Arial" w:cs="Arial"/>
        </w:rPr>
        <w:t>.js</w:t>
      </w:r>
      <w:r w:rsidRPr="52F3E3F7" w:rsidR="14188009">
        <w:rPr>
          <w:rFonts w:ascii="Arial" w:hAnsi="Arial" w:eastAsia="Arial" w:cs="Arial"/>
        </w:rPr>
        <w:t>.</w:t>
      </w:r>
    </w:p>
    <w:p xmlns:wp14="http://schemas.microsoft.com/office/word/2010/wordml" w:rsidP="2DF2CC75" w14:paraId="157BEAC2" wp14:noSpellErr="1" wp14:textId="0BE581A6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 xml:space="preserve">Base de </w:t>
      </w:r>
      <w:r w:rsidRPr="52F3E3F7" w:rsidR="2DF2CC75">
        <w:rPr>
          <w:rFonts w:ascii="Arial" w:hAnsi="Arial" w:eastAsia="Arial" w:cs="Arial"/>
        </w:rPr>
        <w:t>datos</w:t>
      </w:r>
      <w:r w:rsidRPr="52F3E3F7" w:rsidR="2DF2CC75">
        <w:rPr>
          <w:rFonts w:ascii="Arial" w:hAnsi="Arial" w:eastAsia="Arial" w:cs="Arial"/>
        </w:rPr>
        <w:t xml:space="preserve">: </w:t>
      </w:r>
      <w:r w:rsidRPr="52F3E3F7" w:rsidR="2B19A171">
        <w:rPr>
          <w:rFonts w:ascii="Arial" w:hAnsi="Arial" w:eastAsia="Arial" w:cs="Arial"/>
        </w:rPr>
        <w:t>MySQL.</w:t>
      </w:r>
    </w:p>
    <w:p xmlns:wp14="http://schemas.microsoft.com/office/word/2010/wordml" w:rsidP="2DF2CC75" w14:paraId="3DFEB2F2" wp14:noSpellErr="1" wp14:textId="6A3FD105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 xml:space="preserve">API: </w:t>
      </w:r>
      <w:r w:rsidRPr="52F3E3F7" w:rsidR="006F8948">
        <w:rPr>
          <w:rFonts w:ascii="Arial" w:hAnsi="Arial" w:eastAsia="Arial" w:cs="Arial"/>
        </w:rPr>
        <w:t>REST.</w:t>
      </w:r>
    </w:p>
    <w:p xmlns:wp14="http://schemas.microsoft.com/office/word/2010/wordml" w:rsidP="2DF2CC75" w14:paraId="536F0428" wp14:noSpellErr="1" wp14:textId="01335E83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 xml:space="preserve">Control de </w:t>
      </w:r>
      <w:r w:rsidRPr="52F3E3F7" w:rsidR="2DF2CC75">
        <w:rPr>
          <w:rFonts w:ascii="Arial" w:hAnsi="Arial" w:eastAsia="Arial" w:cs="Arial"/>
        </w:rPr>
        <w:t>versiones</w:t>
      </w:r>
      <w:r w:rsidRPr="52F3E3F7" w:rsidR="2DF2CC75">
        <w:rPr>
          <w:rFonts w:ascii="Arial" w:hAnsi="Arial" w:eastAsia="Arial" w:cs="Arial"/>
        </w:rPr>
        <w:t>: Git y GitHub</w:t>
      </w:r>
      <w:r w:rsidRPr="52F3E3F7" w:rsidR="4E6E8280">
        <w:rPr>
          <w:rFonts w:ascii="Arial" w:hAnsi="Arial" w:eastAsia="Arial" w:cs="Arial"/>
        </w:rPr>
        <w:t>.</w:t>
      </w:r>
    </w:p>
    <w:p xmlns:wp14="http://schemas.microsoft.com/office/word/2010/wordml" w:rsidP="2DF2CC75" w14:paraId="62000325" wp14:noSpellErr="1" wp14:textId="15FC483A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>Entorno</w:t>
      </w:r>
      <w:r w:rsidRPr="52F3E3F7" w:rsidR="2DF2CC75">
        <w:rPr>
          <w:rFonts w:ascii="Arial" w:hAnsi="Arial" w:eastAsia="Arial" w:cs="Arial"/>
        </w:rPr>
        <w:t xml:space="preserve"> de </w:t>
      </w:r>
      <w:r w:rsidRPr="52F3E3F7" w:rsidR="2DF2CC75">
        <w:rPr>
          <w:rFonts w:ascii="Arial" w:hAnsi="Arial" w:eastAsia="Arial" w:cs="Arial"/>
        </w:rPr>
        <w:t>despliegue</w:t>
      </w:r>
      <w:r w:rsidRPr="52F3E3F7" w:rsidR="2DF2CC75">
        <w:rPr>
          <w:rFonts w:ascii="Arial" w:hAnsi="Arial" w:eastAsia="Arial" w:cs="Arial"/>
        </w:rPr>
        <w:t xml:space="preserve">: </w:t>
      </w:r>
      <w:r w:rsidRPr="52F3E3F7" w:rsidR="2DF2CC75">
        <w:rPr>
          <w:rFonts w:ascii="Arial" w:hAnsi="Arial" w:eastAsia="Arial" w:cs="Arial"/>
        </w:rPr>
        <w:t>Vercel</w:t>
      </w:r>
      <w:r w:rsidRPr="52F3E3F7" w:rsidR="2DF2CC75">
        <w:rPr>
          <w:rFonts w:ascii="Arial" w:hAnsi="Arial" w:eastAsia="Arial" w:cs="Arial"/>
        </w:rPr>
        <w:t xml:space="preserve"> / Render</w:t>
      </w:r>
      <w:r w:rsidRPr="52F3E3F7" w:rsidR="4AD495F2">
        <w:rPr>
          <w:rFonts w:ascii="Arial" w:hAnsi="Arial" w:eastAsia="Arial" w:cs="Arial"/>
        </w:rPr>
        <w:t>/MySQL</w:t>
      </w:r>
      <w:r w:rsidRPr="52F3E3F7" w:rsidR="629E6132">
        <w:rPr>
          <w:rFonts w:ascii="Arial" w:hAnsi="Arial" w:eastAsia="Arial" w:cs="Arial"/>
        </w:rPr>
        <w:t>.</w:t>
      </w:r>
    </w:p>
    <w:p xmlns:wp14="http://schemas.microsoft.com/office/word/2010/wordml" w:rsidP="2DF2CC75" w14:paraId="590B841B" wp14:noSpellErr="1" wp14:textId="2E989D0F">
      <w:pPr>
        <w:pStyle w:val="ListBullet"/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>Diseño</w:t>
      </w:r>
      <w:r w:rsidRPr="52F3E3F7" w:rsidR="2DF2CC75">
        <w:rPr>
          <w:rFonts w:ascii="Arial" w:hAnsi="Arial" w:eastAsia="Arial" w:cs="Arial"/>
        </w:rPr>
        <w:t xml:space="preserve"> UI: Figma</w:t>
      </w:r>
      <w:r w:rsidRPr="52F3E3F7" w:rsidR="055F73E7">
        <w:rPr>
          <w:rFonts w:ascii="Arial" w:hAnsi="Arial" w:eastAsia="Arial" w:cs="Arial"/>
        </w:rPr>
        <w:t>.</w:t>
      </w:r>
    </w:p>
    <w:p w:rsidR="52F3E3F7" w:rsidP="52F3E3F7" w:rsidRDefault="52F3E3F7" w14:paraId="47A9610B" w14:textId="487C4C5B">
      <w:pPr>
        <w:pStyle w:val="ListBullet"/>
        <w:numPr>
          <w:ilvl w:val="0"/>
          <w:numId w:val="0"/>
        </w:numPr>
        <w:spacing w:line="360" w:lineRule="auto"/>
        <w:ind w:left="0"/>
        <w:jc w:val="both"/>
        <w:rPr>
          <w:rFonts w:ascii="Arial" w:hAnsi="Arial" w:eastAsia="Arial" w:cs="Arial"/>
        </w:rPr>
      </w:pPr>
    </w:p>
    <w:p xmlns:wp14="http://schemas.microsoft.com/office/word/2010/wordml" w:rsidP="2DF2CC75" w14:paraId="3CC5F8F6" wp14:textId="77777777" wp14:noSpellErr="1">
      <w:pPr>
        <w:pStyle w:val="Heading1"/>
        <w:spacing w:line="360" w:lineRule="auto"/>
        <w:jc w:val="both"/>
        <w:rPr>
          <w:rFonts w:ascii="Arial" w:hAnsi="Arial" w:eastAsia="Arial" w:cs="Arial"/>
          <w:color w:val="auto"/>
        </w:rPr>
      </w:pPr>
      <w:r w:rsidRPr="2DF2CC75" w:rsidR="2DF2CC75">
        <w:rPr>
          <w:rFonts w:ascii="Arial" w:hAnsi="Arial" w:eastAsia="Arial" w:cs="Arial"/>
          <w:color w:val="auto"/>
        </w:rPr>
        <w:t xml:space="preserve">6.- </w:t>
      </w:r>
      <w:r w:rsidRPr="2DF2CC75" w:rsidR="2DF2CC75">
        <w:rPr>
          <w:rFonts w:ascii="Arial" w:hAnsi="Arial" w:eastAsia="Arial" w:cs="Arial"/>
          <w:color w:val="auto"/>
        </w:rPr>
        <w:t>Relación</w:t>
      </w:r>
      <w:r w:rsidRPr="2DF2CC75" w:rsidR="2DF2CC75">
        <w:rPr>
          <w:rFonts w:ascii="Arial" w:hAnsi="Arial" w:eastAsia="Arial" w:cs="Arial"/>
          <w:color w:val="auto"/>
        </w:rPr>
        <w:t xml:space="preserve"> del </w:t>
      </w:r>
      <w:r w:rsidRPr="2DF2CC75" w:rsidR="2DF2CC75">
        <w:rPr>
          <w:rFonts w:ascii="Arial" w:hAnsi="Arial" w:eastAsia="Arial" w:cs="Arial"/>
          <w:color w:val="auto"/>
        </w:rPr>
        <w:t>proyecto</w:t>
      </w:r>
      <w:r w:rsidRPr="2DF2CC75" w:rsidR="2DF2CC75">
        <w:rPr>
          <w:rFonts w:ascii="Arial" w:hAnsi="Arial" w:eastAsia="Arial" w:cs="Arial"/>
          <w:color w:val="auto"/>
        </w:rPr>
        <w:t xml:space="preserve"> con </w:t>
      </w:r>
      <w:r w:rsidRPr="2DF2CC75" w:rsidR="2DF2CC75">
        <w:rPr>
          <w:rFonts w:ascii="Arial" w:hAnsi="Arial" w:eastAsia="Arial" w:cs="Arial"/>
          <w:color w:val="auto"/>
        </w:rPr>
        <w:t>los</w:t>
      </w:r>
      <w:r w:rsidRPr="2DF2CC75" w:rsidR="2DF2CC75">
        <w:rPr>
          <w:rFonts w:ascii="Arial" w:hAnsi="Arial" w:eastAsia="Arial" w:cs="Arial"/>
          <w:color w:val="auto"/>
        </w:rPr>
        <w:t xml:space="preserve"> </w:t>
      </w:r>
      <w:r w:rsidRPr="2DF2CC75" w:rsidR="2DF2CC75">
        <w:rPr>
          <w:rFonts w:ascii="Arial" w:hAnsi="Arial" w:eastAsia="Arial" w:cs="Arial"/>
          <w:color w:val="auto"/>
        </w:rPr>
        <w:t>contenidos</w:t>
      </w:r>
      <w:r w:rsidRPr="2DF2CC75" w:rsidR="2DF2CC75">
        <w:rPr>
          <w:rFonts w:ascii="Arial" w:hAnsi="Arial" w:eastAsia="Arial" w:cs="Arial"/>
          <w:color w:val="auto"/>
        </w:rPr>
        <w:t xml:space="preserve"> del </w:t>
      </w:r>
      <w:r w:rsidRPr="2DF2CC75" w:rsidR="2DF2CC75">
        <w:rPr>
          <w:rFonts w:ascii="Arial" w:hAnsi="Arial" w:eastAsia="Arial" w:cs="Arial"/>
          <w:color w:val="auto"/>
        </w:rPr>
        <w:t>ciclo</w:t>
      </w:r>
    </w:p>
    <w:p xmlns:wp14="http://schemas.microsoft.com/office/word/2010/wordml" w:rsidP="2DF2CC75" w14:paraId="159BE101" wp14:noSpellErr="1" wp14:textId="51D629FD">
      <w:pPr>
        <w:spacing w:line="360" w:lineRule="auto"/>
        <w:jc w:val="both"/>
        <w:rPr>
          <w:rFonts w:ascii="Arial" w:hAnsi="Arial" w:eastAsia="Arial" w:cs="Arial"/>
        </w:rPr>
      </w:pPr>
      <w:r w:rsidRPr="52F3E3F7" w:rsidR="2DF2CC75">
        <w:rPr>
          <w:rFonts w:ascii="Arial" w:hAnsi="Arial" w:eastAsia="Arial" w:cs="Arial"/>
        </w:rPr>
        <w:t xml:space="preserve">El </w:t>
      </w:r>
      <w:r w:rsidRPr="52F3E3F7" w:rsidR="2DF2CC75">
        <w:rPr>
          <w:rFonts w:ascii="Arial" w:hAnsi="Arial" w:eastAsia="Arial" w:cs="Arial"/>
        </w:rPr>
        <w:t>proyecto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aplica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competencias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adquiridas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en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los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módulos</w:t>
      </w:r>
      <w:r w:rsidRPr="52F3E3F7" w:rsidR="2DF2CC75">
        <w:rPr>
          <w:rFonts w:ascii="Arial" w:hAnsi="Arial" w:eastAsia="Arial" w:cs="Arial"/>
        </w:rPr>
        <w:t xml:space="preserve"> de: Desarrollo Web </w:t>
      </w:r>
      <w:r w:rsidRPr="52F3E3F7" w:rsidR="2DF2CC75">
        <w:rPr>
          <w:rFonts w:ascii="Arial" w:hAnsi="Arial" w:eastAsia="Arial" w:cs="Arial"/>
        </w:rPr>
        <w:t>en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Entorno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Cliente</w:t>
      </w:r>
      <w:r w:rsidRPr="52F3E3F7" w:rsidR="2DF2CC75">
        <w:rPr>
          <w:rFonts w:ascii="Arial" w:hAnsi="Arial" w:eastAsia="Arial" w:cs="Arial"/>
        </w:rPr>
        <w:t xml:space="preserve">, Desarrollo Web </w:t>
      </w:r>
      <w:r w:rsidRPr="52F3E3F7" w:rsidR="2DF2CC75">
        <w:rPr>
          <w:rFonts w:ascii="Arial" w:hAnsi="Arial" w:eastAsia="Arial" w:cs="Arial"/>
        </w:rPr>
        <w:t>en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Entorno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Servidor</w:t>
      </w:r>
      <w:r w:rsidRPr="52F3E3F7" w:rsidR="2DF2CC75">
        <w:rPr>
          <w:rFonts w:ascii="Arial" w:hAnsi="Arial" w:eastAsia="Arial" w:cs="Arial"/>
        </w:rPr>
        <w:t xml:space="preserve">, </w:t>
      </w:r>
      <w:r w:rsidRPr="52F3E3F7" w:rsidR="2DF2CC75">
        <w:rPr>
          <w:rFonts w:ascii="Arial" w:hAnsi="Arial" w:eastAsia="Arial" w:cs="Arial"/>
        </w:rPr>
        <w:t>Despliegue</w:t>
      </w:r>
      <w:r w:rsidRPr="52F3E3F7" w:rsidR="2DF2CC75">
        <w:rPr>
          <w:rFonts w:ascii="Arial" w:hAnsi="Arial" w:eastAsia="Arial" w:cs="Arial"/>
        </w:rPr>
        <w:t xml:space="preserve"> de </w:t>
      </w:r>
      <w:r w:rsidRPr="52F3E3F7" w:rsidR="2DF2CC75">
        <w:rPr>
          <w:rFonts w:ascii="Arial" w:hAnsi="Arial" w:eastAsia="Arial" w:cs="Arial"/>
        </w:rPr>
        <w:t>Aplicaciones</w:t>
      </w:r>
      <w:r w:rsidRPr="52F3E3F7" w:rsidR="2DF2CC75">
        <w:rPr>
          <w:rFonts w:ascii="Arial" w:hAnsi="Arial" w:eastAsia="Arial" w:cs="Arial"/>
        </w:rPr>
        <w:t xml:space="preserve"> Web y </w:t>
      </w:r>
      <w:r w:rsidRPr="52F3E3F7" w:rsidR="2DF2CC75">
        <w:rPr>
          <w:rFonts w:ascii="Arial" w:hAnsi="Arial" w:eastAsia="Arial" w:cs="Arial"/>
        </w:rPr>
        <w:t>Diseño</w:t>
      </w:r>
      <w:r w:rsidRPr="52F3E3F7" w:rsidR="2DF2CC75">
        <w:rPr>
          <w:rFonts w:ascii="Arial" w:hAnsi="Arial" w:eastAsia="Arial" w:cs="Arial"/>
        </w:rPr>
        <w:t xml:space="preserve"> de Interfaces Web. También </w:t>
      </w:r>
      <w:r w:rsidRPr="52F3E3F7" w:rsidR="2DF2CC75">
        <w:rPr>
          <w:rFonts w:ascii="Arial" w:hAnsi="Arial" w:eastAsia="Arial" w:cs="Arial"/>
        </w:rPr>
        <w:t>contribuye</w:t>
      </w:r>
      <w:r w:rsidRPr="52F3E3F7" w:rsidR="2DF2CC75">
        <w:rPr>
          <w:rFonts w:ascii="Arial" w:hAnsi="Arial" w:eastAsia="Arial" w:cs="Arial"/>
        </w:rPr>
        <w:t xml:space="preserve"> al </w:t>
      </w:r>
      <w:r w:rsidRPr="52F3E3F7" w:rsidR="2DF2CC75">
        <w:rPr>
          <w:rFonts w:ascii="Arial" w:hAnsi="Arial" w:eastAsia="Arial" w:cs="Arial"/>
        </w:rPr>
        <w:t>trabajo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colaborativo</w:t>
      </w:r>
      <w:r w:rsidRPr="52F3E3F7" w:rsidR="2DF2CC75">
        <w:rPr>
          <w:rFonts w:ascii="Arial" w:hAnsi="Arial" w:eastAsia="Arial" w:cs="Arial"/>
        </w:rPr>
        <w:t xml:space="preserve"> y </w:t>
      </w:r>
      <w:r w:rsidRPr="52F3E3F7" w:rsidR="2DF2CC75">
        <w:rPr>
          <w:rFonts w:ascii="Arial" w:hAnsi="Arial" w:eastAsia="Arial" w:cs="Arial"/>
        </w:rPr>
        <w:t>gestión</w:t>
      </w:r>
      <w:r w:rsidRPr="52F3E3F7" w:rsidR="2DF2CC75">
        <w:rPr>
          <w:rFonts w:ascii="Arial" w:hAnsi="Arial" w:eastAsia="Arial" w:cs="Arial"/>
        </w:rPr>
        <w:t xml:space="preserve"> de </w:t>
      </w:r>
      <w:r w:rsidRPr="52F3E3F7" w:rsidR="2DF2CC75">
        <w:rPr>
          <w:rFonts w:ascii="Arial" w:hAnsi="Arial" w:eastAsia="Arial" w:cs="Arial"/>
        </w:rPr>
        <w:t>proyectos</w:t>
      </w:r>
      <w:r w:rsidRPr="52F3E3F7" w:rsidR="2DF2CC75">
        <w:rPr>
          <w:rFonts w:ascii="Arial" w:hAnsi="Arial" w:eastAsia="Arial" w:cs="Arial"/>
        </w:rPr>
        <w:t xml:space="preserve"> </w:t>
      </w:r>
      <w:r w:rsidRPr="52F3E3F7" w:rsidR="2DF2CC75">
        <w:rPr>
          <w:rFonts w:ascii="Arial" w:hAnsi="Arial" w:eastAsia="Arial" w:cs="Arial"/>
        </w:rPr>
        <w:t>mediante</w:t>
      </w:r>
      <w:r w:rsidRPr="52F3E3F7" w:rsidR="2DF2CC75">
        <w:rPr>
          <w:rFonts w:ascii="Arial" w:hAnsi="Arial" w:eastAsia="Arial" w:cs="Arial"/>
        </w:rPr>
        <w:t xml:space="preserve"> Git</w:t>
      </w:r>
      <w:r w:rsidRPr="52F3E3F7" w:rsidR="6668218D">
        <w:rPr>
          <w:rFonts w:ascii="Arial" w:hAnsi="Arial" w:eastAsia="Arial" w:cs="Arial"/>
        </w:rPr>
        <w:t>Hub</w:t>
      </w:r>
      <w:r w:rsidRPr="52F3E3F7" w:rsidR="2DF2CC75">
        <w:rPr>
          <w:rFonts w:ascii="Arial" w:hAnsi="Arial" w:eastAsia="Arial" w:cs="Arial"/>
        </w:rPr>
        <w:t>.</w:t>
      </w:r>
    </w:p>
    <w:sectPr w:rsidRPr="0006063C" w:rsidR="00FC693F" w:rsidSect="00034616">
      <w:pgSz w:w="12240" w:h="15840" w:orient="portrait"/>
      <w:pgMar w:top="1134" w:right="1701" w:bottom="1134" w:left="1701" w:header="720" w:footer="720" w:gutter="0"/>
      <w:cols w:space="720"/>
      <w:docGrid w:linePitch="360"/>
      <w:headerReference w:type="default" r:id="Rfb078fc3dda7431c"/>
      <w:footerReference w:type="default" r:id="Re7e5a7b68a724c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DF2CC75" w:rsidTr="2DF2CC75" w14:paraId="1F7D4C4A">
      <w:trPr>
        <w:trHeight w:val="300"/>
      </w:trPr>
      <w:tc>
        <w:tcPr>
          <w:tcW w:w="2945" w:type="dxa"/>
          <w:tcMar/>
        </w:tcPr>
        <w:p w:rsidR="2DF2CC75" w:rsidP="2DF2CC75" w:rsidRDefault="2DF2CC75" w14:paraId="2105AD81" w14:textId="1BEB3B4B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2DF2CC75" w:rsidP="2DF2CC75" w:rsidRDefault="2DF2CC75" w14:paraId="2E7A9DD3" w14:textId="34D7E68D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2DF2CC75" w:rsidP="2DF2CC75" w:rsidRDefault="2DF2CC75" w14:paraId="0D7CF2FE" w14:textId="05852826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DF2CC75" w:rsidP="2DF2CC75" w:rsidRDefault="2DF2CC75" w14:paraId="172D2B95" w14:textId="3F678FAA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DF2CC75" w:rsidTr="2DF2CC75" w14:paraId="3EAEACE5">
      <w:trPr>
        <w:trHeight w:val="300"/>
      </w:trPr>
      <w:tc>
        <w:tcPr>
          <w:tcW w:w="2945" w:type="dxa"/>
          <w:tcMar/>
        </w:tcPr>
        <w:p w:rsidR="2DF2CC75" w:rsidP="2DF2CC75" w:rsidRDefault="2DF2CC75" w14:paraId="2FAB0673" w14:textId="76096F4D">
          <w:pPr>
            <w:pStyle w:val="Header"/>
            <w:bidi w:val="0"/>
            <w:ind w:left="-115"/>
            <w:jc w:val="left"/>
          </w:pPr>
          <w:r w:rsidR="2DF2CC75">
            <w:drawing>
              <wp:inline wp14:editId="454163D0" wp14:anchorId="7078E109">
                <wp:extent cx="1720469" cy="311953"/>
                <wp:effectExtent l="0" t="0" r="0" b="0"/>
                <wp:docPr id="1930731827" name="drawing" descr="cropped-cropped-canaveral-1.p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930731827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11992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20469" cy="311953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  <w:tc>
        <w:tcPr>
          <w:tcW w:w="2945" w:type="dxa"/>
          <w:tcMar/>
        </w:tcPr>
        <w:p w:rsidR="2DF2CC75" w:rsidP="2DF2CC75" w:rsidRDefault="2DF2CC75" w14:paraId="7EE6DEA5" w14:textId="574D244B">
          <w:pPr>
            <w:pStyle w:val="Header"/>
            <w:bidi w:val="0"/>
            <w:jc w:val="center"/>
            <w:rPr>
              <w:rFonts w:ascii="Arial" w:hAnsi="Arial" w:eastAsia="Arial" w:cs="Arial"/>
            </w:rPr>
          </w:pPr>
          <w:r w:rsidRPr="2DF2CC75" w:rsidR="2DF2CC75">
            <w:rPr>
              <w:rFonts w:ascii="Arial" w:hAnsi="Arial" w:eastAsia="Arial" w:cs="Arial"/>
            </w:rPr>
            <w:t>IES EL CAÑAVERAL</w:t>
          </w:r>
        </w:p>
      </w:tc>
      <w:tc>
        <w:tcPr>
          <w:tcW w:w="2945" w:type="dxa"/>
          <w:tcMar/>
        </w:tcPr>
        <w:p w:rsidR="2DF2CC75" w:rsidP="2DF2CC75" w:rsidRDefault="2DF2CC75" w14:paraId="29D8EDED" w14:textId="2A1DB898">
          <w:pPr>
            <w:pStyle w:val="Header"/>
            <w:bidi w:val="0"/>
            <w:ind w:right="-115"/>
            <w:jc w:val="right"/>
            <w:rPr>
              <w:rFonts w:ascii="Arial" w:hAnsi="Arial" w:eastAsia="Arial" w:cs="Arial"/>
            </w:rPr>
          </w:pPr>
          <w:r w:rsidRPr="2DF2CC75" w:rsidR="2DF2CC75">
            <w:rPr>
              <w:rFonts w:ascii="Arial" w:hAnsi="Arial" w:eastAsia="Arial" w:cs="Arial"/>
            </w:rPr>
            <w:t xml:space="preserve">Departamento de </w:t>
          </w:r>
          <w:r w:rsidRPr="2DF2CC75" w:rsidR="2DF2CC75">
            <w:rPr>
              <w:rFonts w:ascii="Arial" w:hAnsi="Arial" w:eastAsia="Arial" w:cs="Arial"/>
            </w:rPr>
            <w:t>Informática</w:t>
          </w:r>
        </w:p>
      </w:tc>
    </w:tr>
  </w:tbl>
  <w:p w:rsidR="2DF2CC75" w:rsidP="2DF2CC75" w:rsidRDefault="2DF2CC75" w14:paraId="1A15777A" w14:textId="4560AFA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8eb1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8948"/>
    <w:rsid w:val="00AA1D8D"/>
    <w:rsid w:val="00B47730"/>
    <w:rsid w:val="00CB0664"/>
    <w:rsid w:val="00FC693F"/>
    <w:rsid w:val="013D4BAD"/>
    <w:rsid w:val="014962C5"/>
    <w:rsid w:val="046284B4"/>
    <w:rsid w:val="04907E01"/>
    <w:rsid w:val="055F73E7"/>
    <w:rsid w:val="07301E7E"/>
    <w:rsid w:val="07488F5E"/>
    <w:rsid w:val="0825825D"/>
    <w:rsid w:val="0B216B43"/>
    <w:rsid w:val="0C199B21"/>
    <w:rsid w:val="0C7F3171"/>
    <w:rsid w:val="0DFF46CB"/>
    <w:rsid w:val="0ED852FF"/>
    <w:rsid w:val="0EEEBC72"/>
    <w:rsid w:val="10621F98"/>
    <w:rsid w:val="10EC186B"/>
    <w:rsid w:val="12187E25"/>
    <w:rsid w:val="13AC6D7E"/>
    <w:rsid w:val="13FD6F4A"/>
    <w:rsid w:val="14188009"/>
    <w:rsid w:val="1419873A"/>
    <w:rsid w:val="14C65CB9"/>
    <w:rsid w:val="1537C530"/>
    <w:rsid w:val="1572186F"/>
    <w:rsid w:val="1766AD6B"/>
    <w:rsid w:val="1846F06C"/>
    <w:rsid w:val="189C72D9"/>
    <w:rsid w:val="18A0FFC1"/>
    <w:rsid w:val="19223970"/>
    <w:rsid w:val="19550A8F"/>
    <w:rsid w:val="1DB26BDF"/>
    <w:rsid w:val="1DD39EAB"/>
    <w:rsid w:val="1E41F7D2"/>
    <w:rsid w:val="203F6826"/>
    <w:rsid w:val="2192057F"/>
    <w:rsid w:val="22C56AA6"/>
    <w:rsid w:val="231DA2D8"/>
    <w:rsid w:val="23727063"/>
    <w:rsid w:val="24869905"/>
    <w:rsid w:val="25A09E32"/>
    <w:rsid w:val="25D802AA"/>
    <w:rsid w:val="26F0E624"/>
    <w:rsid w:val="29E5936C"/>
    <w:rsid w:val="2A1FEBFD"/>
    <w:rsid w:val="2B19A171"/>
    <w:rsid w:val="2B3DAB70"/>
    <w:rsid w:val="2CEA2AD7"/>
    <w:rsid w:val="2DA0D1D1"/>
    <w:rsid w:val="2DF2CC75"/>
    <w:rsid w:val="2E86625B"/>
    <w:rsid w:val="2F3C527F"/>
    <w:rsid w:val="2F54BF6C"/>
    <w:rsid w:val="30959797"/>
    <w:rsid w:val="31396A9F"/>
    <w:rsid w:val="3198A7D8"/>
    <w:rsid w:val="32B635A2"/>
    <w:rsid w:val="36472E7A"/>
    <w:rsid w:val="365CC0EA"/>
    <w:rsid w:val="3900DE29"/>
    <w:rsid w:val="390DC1C4"/>
    <w:rsid w:val="3CCD30CD"/>
    <w:rsid w:val="3E62159F"/>
    <w:rsid w:val="418C152A"/>
    <w:rsid w:val="44918779"/>
    <w:rsid w:val="44AA3EF0"/>
    <w:rsid w:val="4531E2C5"/>
    <w:rsid w:val="45C3E4A1"/>
    <w:rsid w:val="47B49112"/>
    <w:rsid w:val="4811EB80"/>
    <w:rsid w:val="495E5287"/>
    <w:rsid w:val="4AD495F2"/>
    <w:rsid w:val="4B0F11B9"/>
    <w:rsid w:val="4B37F430"/>
    <w:rsid w:val="4BC779ED"/>
    <w:rsid w:val="4D39D746"/>
    <w:rsid w:val="4E6E8280"/>
    <w:rsid w:val="4EAD86A4"/>
    <w:rsid w:val="50508A60"/>
    <w:rsid w:val="50D2F92A"/>
    <w:rsid w:val="514AC667"/>
    <w:rsid w:val="51713945"/>
    <w:rsid w:val="51EDE5CA"/>
    <w:rsid w:val="52B7CCBD"/>
    <w:rsid w:val="52F3E3F7"/>
    <w:rsid w:val="5347A999"/>
    <w:rsid w:val="549170A9"/>
    <w:rsid w:val="55196649"/>
    <w:rsid w:val="55A24026"/>
    <w:rsid w:val="55BBDBAF"/>
    <w:rsid w:val="56CE6385"/>
    <w:rsid w:val="5750A5B4"/>
    <w:rsid w:val="5798FD51"/>
    <w:rsid w:val="57C365D4"/>
    <w:rsid w:val="58FBEE45"/>
    <w:rsid w:val="5A0B0EEF"/>
    <w:rsid w:val="5BA541A9"/>
    <w:rsid w:val="5D237A49"/>
    <w:rsid w:val="5E42DBDC"/>
    <w:rsid w:val="5E462273"/>
    <w:rsid w:val="5E76505C"/>
    <w:rsid w:val="621BD4C0"/>
    <w:rsid w:val="62633676"/>
    <w:rsid w:val="62974C40"/>
    <w:rsid w:val="629E6132"/>
    <w:rsid w:val="63655B3A"/>
    <w:rsid w:val="63BE52E9"/>
    <w:rsid w:val="63C97215"/>
    <w:rsid w:val="63D3475D"/>
    <w:rsid w:val="648EB643"/>
    <w:rsid w:val="6668218D"/>
    <w:rsid w:val="66950DF9"/>
    <w:rsid w:val="6AD28565"/>
    <w:rsid w:val="6B1DDAA1"/>
    <w:rsid w:val="6BE5DDDF"/>
    <w:rsid w:val="6BF66A6D"/>
    <w:rsid w:val="6ED2BD96"/>
    <w:rsid w:val="6F788727"/>
    <w:rsid w:val="6FB2098A"/>
    <w:rsid w:val="7082A2A3"/>
    <w:rsid w:val="70F300ED"/>
    <w:rsid w:val="71B15518"/>
    <w:rsid w:val="75B291AD"/>
    <w:rsid w:val="75BA20ED"/>
    <w:rsid w:val="7614EDF8"/>
    <w:rsid w:val="76223A79"/>
    <w:rsid w:val="76AB2066"/>
    <w:rsid w:val="77245726"/>
    <w:rsid w:val="774EDBE8"/>
    <w:rsid w:val="776720C6"/>
    <w:rsid w:val="79F7BF3D"/>
    <w:rsid w:val="7B49BEBD"/>
    <w:rsid w:val="7BBB844D"/>
    <w:rsid w:val="7BFDCF24"/>
    <w:rsid w:val="7C61B855"/>
    <w:rsid w:val="7C989CA1"/>
    <w:rsid w:val="7DAC0F3F"/>
    <w:rsid w:val="7DD97AC2"/>
    <w:rsid w:val="7F4D8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4A4E064-2360-4C79-AEDC-26882EB859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fb078fc3dda7431c" /><Relationship Type="http://schemas.openxmlformats.org/officeDocument/2006/relationships/footer" Target="footer.xml" Id="Re7e5a7b68a724c67" /><Relationship Type="http://schemas.openxmlformats.org/officeDocument/2006/relationships/image" Target="/media/image3.png" Id="rId176134218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13119923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Sofia Rodríguez Holgado</lastModifiedBy>
  <revision>5</revision>
  <dcterms:created xsi:type="dcterms:W3CDTF">2013-12-23T23:15:00.0000000Z</dcterms:created>
  <dcterms:modified xsi:type="dcterms:W3CDTF">2025-10-24T10:18:13.8983102Z</dcterms:modified>
  <category/>
</coreProperties>
</file>